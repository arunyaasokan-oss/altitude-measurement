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7FB5" w14:textId="05DE0088" w:rsidR="008E60FD" w:rsidRDefault="00C14EA5">
      <w:pPr>
        <w:pStyle w:val="Heading1"/>
      </w:pPr>
      <w:r>
        <w:t xml:space="preserve">Altitude Measurement </w:t>
      </w:r>
      <w:r w:rsidR="00B175C6">
        <w:t>Low-Level Design (LLD)</w:t>
      </w:r>
    </w:p>
    <w:p w14:paraId="520F1F37" w14:textId="77777777" w:rsidR="008E60FD" w:rsidRDefault="00B175C6">
      <w:r>
        <w:t>Version: 1.0</w:t>
      </w:r>
    </w:p>
    <w:p w14:paraId="292D605E" w14:textId="1D94D686" w:rsidR="008E60FD" w:rsidRDefault="00B175C6">
      <w:r>
        <w:t xml:space="preserve">Date: </w:t>
      </w:r>
      <w:r w:rsidR="00C14EA5">
        <w:t>17-01-2026</w:t>
      </w:r>
    </w:p>
    <w:p w14:paraId="4CD6B264" w14:textId="4224E259" w:rsidR="008E60FD" w:rsidRDefault="00B175C6">
      <w:r>
        <w:t xml:space="preserve">Prepared by: </w:t>
      </w:r>
      <w:r w:rsidR="00C14EA5">
        <w:t>Arunya V. A</w:t>
      </w:r>
    </w:p>
    <w:p w14:paraId="1A326E24" w14:textId="77EED577" w:rsidR="009817CB" w:rsidRDefault="00AA26F7" w:rsidP="000401FB">
      <w:pPr>
        <w:pStyle w:val="Heading2"/>
      </w:pPr>
      <w:r>
        <w:t>1.</w:t>
      </w:r>
      <w:r w:rsidR="00B175C6">
        <w:t>Purpose</w:t>
      </w:r>
    </w:p>
    <w:p w14:paraId="3A2940B5" w14:textId="54BB2356" w:rsidR="008E60FD" w:rsidRDefault="00C14EA5">
      <w:r>
        <w:t xml:space="preserve">The Purpose of this document is to provide a </w:t>
      </w:r>
      <w:r w:rsidR="00C9219F">
        <w:t>low level design</w:t>
      </w:r>
      <w:r>
        <w:t xml:space="preserve"> of the Altitude </w:t>
      </w:r>
      <w:r w:rsidR="003C5BB6">
        <w:t xml:space="preserve">measurement. It </w:t>
      </w:r>
      <w:r w:rsidR="00E530F3">
        <w:t>describes modules into function, its prototypes</w:t>
      </w:r>
      <w:r w:rsidR="003C5BB6">
        <w:t xml:space="preserve"> </w:t>
      </w:r>
      <w:r w:rsidR="00AB2E3E">
        <w:t xml:space="preserve"> and </w:t>
      </w:r>
      <w:r w:rsidR="00A0068F">
        <w:t>ensures</w:t>
      </w:r>
      <w:r w:rsidR="00AB2E3E">
        <w:t xml:space="preserve"> the system meets the requirements described in the Altitude Measurement HLD.</w:t>
      </w:r>
      <w:r w:rsidR="00E24FCE">
        <w:t xml:space="preserve"> This document aims to reduce the potential </w:t>
      </w:r>
      <w:r w:rsidR="00A0068F">
        <w:t>errors that</w:t>
      </w:r>
      <w:r w:rsidR="00E24FCE">
        <w:t xml:space="preserve"> </w:t>
      </w:r>
      <w:r w:rsidR="00576640">
        <w:t>come</w:t>
      </w:r>
      <w:r w:rsidR="00E24FCE">
        <w:t xml:space="preserve"> in the coding phase and for future </w:t>
      </w:r>
      <w:r w:rsidR="00E530F3">
        <w:t>enhancements.</w:t>
      </w:r>
    </w:p>
    <w:p w14:paraId="36645319" w14:textId="20803696" w:rsidR="009817CB" w:rsidRDefault="00B175C6" w:rsidP="000401FB">
      <w:pPr>
        <w:pStyle w:val="Heading2"/>
      </w:pPr>
      <w:r>
        <w:t>2. Functional Decomposition</w:t>
      </w:r>
    </w:p>
    <w:p w14:paraId="741C7829" w14:textId="28AAAAB9" w:rsidR="00F96A3B" w:rsidRDefault="00F96A3B" w:rsidP="00DF2042">
      <w:pPr>
        <w:pStyle w:val="Heading2"/>
      </w:pPr>
      <w:r>
        <w:t>2.1 Sensor Management</w:t>
      </w:r>
    </w:p>
    <w:p w14:paraId="67CDCB46" w14:textId="51D41DE2" w:rsidR="00F96A3B" w:rsidRDefault="00F96A3B">
      <w:r>
        <w:t>Sensor management initializes the sensor module, reads data from and pushes data in the message queue. Following are the details of available functions and subroutines.</w:t>
      </w:r>
    </w:p>
    <w:p w14:paraId="6797B8E0" w14:textId="3662F18D" w:rsidR="00F96A3B" w:rsidRDefault="00056A9E" w:rsidP="00E917AE">
      <w:pPr>
        <w:pStyle w:val="Heading4"/>
      </w:pPr>
      <w:r>
        <w:t xml:space="preserve">2.1.1 </w:t>
      </w:r>
      <w:r w:rsidR="00F96A3B">
        <w:t>SensorIniti</w:t>
      </w:r>
      <w:r>
        <w:t>a</w:t>
      </w:r>
      <w:r w:rsidR="00F96A3B">
        <w:t>lization()</w:t>
      </w:r>
    </w:p>
    <w:p w14:paraId="716CD13C" w14:textId="5E7188BD" w:rsidR="007B223B" w:rsidRPr="007B223B" w:rsidRDefault="007B223B" w:rsidP="007B223B">
      <w:r>
        <w:t>Initialization of sensor module.</w:t>
      </w:r>
    </w:p>
    <w:p w14:paraId="739A5D63" w14:textId="357E8F95" w:rsidR="00A708AE" w:rsidRDefault="00A708AE" w:rsidP="00E917AE">
      <w:pPr>
        <w:pStyle w:val="Heading4"/>
      </w:pPr>
      <w:r>
        <w:t>2.1.2 SensorAltitudeMeasure()</w:t>
      </w:r>
    </w:p>
    <w:p w14:paraId="4D6B205D" w14:textId="4000D379" w:rsidR="00A708AE" w:rsidRDefault="00D30CD0" w:rsidP="00A708AE">
      <w:r>
        <w:t>Act as key entry point</w:t>
      </w:r>
      <w:r w:rsidR="00F67163">
        <w:t xml:space="preserve">, </w:t>
      </w:r>
      <w:r w:rsidR="002C6783">
        <w:t>initialize IPC and concurrent execution unit.</w:t>
      </w:r>
    </w:p>
    <w:p w14:paraId="0EB33198" w14:textId="68F5FDCE" w:rsidR="00056A9E" w:rsidRDefault="00056A9E" w:rsidP="00E917AE">
      <w:pPr>
        <w:pStyle w:val="Heading4"/>
      </w:pPr>
      <w:r>
        <w:t>2.1.</w:t>
      </w:r>
      <w:r w:rsidR="00DF2042">
        <w:t>3</w:t>
      </w:r>
      <w:r w:rsidR="00887D62">
        <w:t xml:space="preserve"> </w:t>
      </w:r>
      <w:r w:rsidR="00FF40C3" w:rsidRPr="0046648D">
        <w:t>SensorReadHandler</w:t>
      </w:r>
      <w:r w:rsidR="00FF40C3">
        <w:t>()</w:t>
      </w:r>
    </w:p>
    <w:p w14:paraId="24FFBB47" w14:textId="60A5C687" w:rsidR="00025CDE" w:rsidRDefault="00FF40C3" w:rsidP="008F1375">
      <w:r>
        <w:tab/>
      </w:r>
      <w:r w:rsidR="00261072">
        <w:t>Acting as the entry point for sensor Handler, this function manages the data flow of sensor module to message queue.</w:t>
      </w:r>
      <w:r w:rsidR="007C1714">
        <w:t xml:space="preserve"> </w:t>
      </w:r>
    </w:p>
    <w:p w14:paraId="4B7692A8" w14:textId="453E76B8" w:rsidR="00025CDE" w:rsidRDefault="00025CDE" w:rsidP="00E917AE">
      <w:pPr>
        <w:pStyle w:val="Heading4"/>
      </w:pPr>
      <w:r>
        <w:t>2.1.</w:t>
      </w:r>
      <w:r w:rsidR="00DF2042">
        <w:t>4</w:t>
      </w:r>
      <w:r>
        <w:t xml:space="preserve"> SensorDataRead()</w:t>
      </w:r>
    </w:p>
    <w:p w14:paraId="182F32F3" w14:textId="6BC7EF0B" w:rsidR="00025CDE" w:rsidRDefault="00025CDE" w:rsidP="008F1375">
      <w:r>
        <w:t>This subroutine is responsible for reading data from the sensor module. Using [C] protocol, it fetches data from the  module.</w:t>
      </w:r>
    </w:p>
    <w:p w14:paraId="0002405E" w14:textId="04A1E866" w:rsidR="00DF2042" w:rsidRPr="00DF2042" w:rsidRDefault="001F3983" w:rsidP="00EF51F6">
      <w:pPr>
        <w:pStyle w:val="Heading3"/>
      </w:pPr>
      <w:r>
        <w:t>2.2 Validat</w:t>
      </w:r>
      <w:r w:rsidR="008B26B0">
        <w:t>ion</w:t>
      </w:r>
      <w:r>
        <w:t xml:space="preserve"> Engine</w:t>
      </w:r>
    </w:p>
    <w:p w14:paraId="59059A77" w14:textId="47D1D543" w:rsidR="008B26B0" w:rsidRDefault="008B26B0" w:rsidP="008B26B0">
      <w:r w:rsidRPr="008B26B0">
        <w:t>The Validation engine performs the processing of data and validation</w:t>
      </w:r>
      <w:r>
        <w:t xml:space="preserve">. Process the message queue and validate with </w:t>
      </w:r>
      <w:r w:rsidRPr="008B26B0">
        <w:rPr>
          <w:i/>
          <w:iCs/>
        </w:rPr>
        <w:t>[THRESHOLD_MIN, THRESHOLD_MAX].</w:t>
      </w:r>
      <w:r w:rsidRPr="008B26B0">
        <w:t>Following are the details of available functions and subroutines.</w:t>
      </w:r>
    </w:p>
    <w:p w14:paraId="1012D4D6" w14:textId="0BF8D156" w:rsidR="008B26B0" w:rsidRDefault="008B26B0" w:rsidP="00EF51F6">
      <w:pPr>
        <w:pStyle w:val="Heading4"/>
      </w:pPr>
      <w:r>
        <w:t xml:space="preserve">2.2.1 </w:t>
      </w:r>
      <w:r w:rsidRPr="001050AB">
        <w:t>ProcessSensorData</w:t>
      </w:r>
      <w:r>
        <w:t>()</w:t>
      </w:r>
    </w:p>
    <w:p w14:paraId="3765DA9D" w14:textId="4FEF5F75" w:rsidR="00060D5C" w:rsidRDefault="002F1B25" w:rsidP="008B26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Serve</w:t>
      </w:r>
      <w:r w:rsidR="00060D5C">
        <w:rPr>
          <w:rFonts w:asciiTheme="majorHAnsi" w:hAnsiTheme="majorHAnsi" w:cstheme="majorHAnsi"/>
        </w:rPr>
        <w:t xml:space="preserve"> as a validate </w:t>
      </w:r>
      <w:r>
        <w:rPr>
          <w:rFonts w:asciiTheme="majorHAnsi" w:hAnsiTheme="majorHAnsi" w:cstheme="majorHAnsi"/>
        </w:rPr>
        <w:t>engine</w:t>
      </w:r>
      <w:r w:rsidR="00060D5C">
        <w:rPr>
          <w:rFonts w:asciiTheme="majorHAnsi" w:hAnsiTheme="majorHAnsi" w:cstheme="majorHAnsi"/>
        </w:rPr>
        <w:t xml:space="preserve">,  </w:t>
      </w:r>
      <w:r>
        <w:rPr>
          <w:rFonts w:asciiTheme="majorHAnsi" w:hAnsiTheme="majorHAnsi" w:cstheme="majorHAnsi"/>
        </w:rPr>
        <w:t>it de-queues the message packet,</w:t>
      </w:r>
      <w:r w:rsidR="00060D5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 extract the raw data and </w:t>
      </w:r>
      <w:r w:rsidR="00060D5C">
        <w:rPr>
          <w:rFonts w:asciiTheme="majorHAnsi" w:hAnsiTheme="majorHAnsi" w:cstheme="majorHAnsi"/>
        </w:rPr>
        <w:t>perform validation and set event signal based on the processed output.</w:t>
      </w:r>
    </w:p>
    <w:p w14:paraId="7EEEBC80" w14:textId="608DD29E" w:rsidR="005E5971" w:rsidRDefault="005E5971" w:rsidP="00EF51F6">
      <w:pPr>
        <w:pStyle w:val="Heading4"/>
      </w:pPr>
      <w:r>
        <w:lastRenderedPageBreak/>
        <w:t>2.2.2</w:t>
      </w:r>
      <w:r w:rsidR="00200680">
        <w:t xml:space="preserve"> </w:t>
      </w:r>
      <w:r w:rsidR="00200680" w:rsidRPr="005E5971">
        <w:t>ProcessValidateAlititude</w:t>
      </w:r>
      <w:r w:rsidR="00200680">
        <w:t>()</w:t>
      </w:r>
    </w:p>
    <w:p w14:paraId="1527BE91" w14:textId="70441EDD" w:rsidR="00200680" w:rsidRDefault="00200680" w:rsidP="005E5971">
      <w:r>
        <w:rPr>
          <w:rFonts w:asciiTheme="majorHAnsi" w:hAnsiTheme="majorHAnsi" w:cstheme="majorHAnsi"/>
        </w:rPr>
        <w:t xml:space="preserve">This will check the altitude value we pass with  </w:t>
      </w:r>
      <w:r w:rsidRPr="008B26B0">
        <w:rPr>
          <w:i/>
          <w:iCs/>
        </w:rPr>
        <w:t>[THRESHOLD_MIN, THRESHOLD_MAX].</w:t>
      </w:r>
      <w:r w:rsidRPr="00200680">
        <w:t>Return value as per the conditions.</w:t>
      </w:r>
    </w:p>
    <w:p w14:paraId="3DEA0023" w14:textId="5F033E35" w:rsidR="00185DE1" w:rsidRDefault="00331A77" w:rsidP="008160E7">
      <w:pPr>
        <w:pStyle w:val="Heading3"/>
      </w:pPr>
      <w:r>
        <w:t>2.3 Alarm Management</w:t>
      </w:r>
    </w:p>
    <w:p w14:paraId="4D3C1BE6" w14:textId="0BD1297F" w:rsidR="00331A77" w:rsidRDefault="008B3DD0" w:rsidP="005E5971">
      <w:pPr>
        <w:rPr>
          <w:rFonts w:asciiTheme="majorHAnsi" w:hAnsiTheme="majorHAnsi" w:cstheme="majorHAnsi"/>
        </w:rPr>
      </w:pPr>
      <w:r w:rsidRPr="008B3DD0">
        <w:rPr>
          <w:rFonts w:asciiTheme="majorHAnsi" w:hAnsiTheme="majorHAnsi" w:cstheme="majorHAnsi"/>
        </w:rPr>
        <w:t>Monitors the event system group and manages alarm triggering</w:t>
      </w:r>
      <w:r w:rsidR="00082E18">
        <w:rPr>
          <w:rFonts w:asciiTheme="majorHAnsi" w:hAnsiTheme="majorHAnsi" w:cstheme="majorHAnsi"/>
        </w:rPr>
        <w:t>.</w:t>
      </w:r>
    </w:p>
    <w:p w14:paraId="4C2434CF" w14:textId="7DFA1577" w:rsidR="00F67163" w:rsidRDefault="00F67163" w:rsidP="008C5249">
      <w:pPr>
        <w:pStyle w:val="Heading4"/>
      </w:pPr>
      <w:r>
        <w:t xml:space="preserve">2.3.1 </w:t>
      </w:r>
      <w:r w:rsidRPr="001050AB">
        <w:t>AlarmInfoProcessHandler</w:t>
      </w:r>
      <w:r>
        <w:t>()</w:t>
      </w:r>
    </w:p>
    <w:p w14:paraId="3B95E1A1" w14:textId="1A444535" w:rsidR="008C5249" w:rsidRPr="008C5249" w:rsidRDefault="008C5249" w:rsidP="008C5249">
      <w:r>
        <w:t>Validate the event flag and trigger the alarm.</w:t>
      </w:r>
    </w:p>
    <w:p w14:paraId="53FCC536" w14:textId="7963C70F" w:rsidR="00A644C8" w:rsidRPr="00A644C8" w:rsidRDefault="00B175C6" w:rsidP="00E917AE">
      <w:pPr>
        <w:pStyle w:val="Heading2"/>
      </w:pPr>
      <w:r>
        <w:t>3. Detailed Function Descriptions</w:t>
      </w:r>
    </w:p>
    <w:p w14:paraId="11CE6550" w14:textId="26CCC97B" w:rsidR="00CB091C" w:rsidRDefault="00CB091C" w:rsidP="00B326A7">
      <w:pPr>
        <w:pStyle w:val="Heading3"/>
      </w:pPr>
      <w:r>
        <w:t>3.1.Function Prototypes</w:t>
      </w:r>
    </w:p>
    <w:p w14:paraId="368E142D" w14:textId="4E66CBA9" w:rsidR="00CB091C" w:rsidRDefault="00CB091C">
      <w:r>
        <w:t xml:space="preserve">This module </w:t>
      </w:r>
      <w:r w:rsidR="0052205B">
        <w:t>describes</w:t>
      </w:r>
      <w:r>
        <w:t xml:space="preserve"> the prototypes of </w:t>
      </w:r>
      <w:r w:rsidR="00F9025E">
        <w:t>above-mentioned</w:t>
      </w:r>
      <w:r>
        <w:t xml:space="preserve"> functions.</w:t>
      </w:r>
    </w:p>
    <w:p w14:paraId="7D5CF895" w14:textId="3E0599C2" w:rsidR="00F9025E" w:rsidRDefault="00D36C5B" w:rsidP="003043C5">
      <w:pPr>
        <w:pStyle w:val="ListParagraph"/>
        <w:numPr>
          <w:ilvl w:val="0"/>
          <w:numId w:val="20"/>
        </w:numPr>
      </w:pPr>
      <w:r>
        <w:t>bool SensorInitialization(</w:t>
      </w:r>
      <w:r w:rsidR="007340FD" w:rsidRPr="003043C5">
        <w:rPr>
          <w:i/>
          <w:iCs/>
        </w:rPr>
        <w:t>uint32_t ulFrequency</w:t>
      </w:r>
      <w:r>
        <w:t>)</w:t>
      </w:r>
    </w:p>
    <w:p w14:paraId="0C3D2F81" w14:textId="7AAF2F53" w:rsidR="00F102CB" w:rsidRDefault="00F102CB" w:rsidP="003043C5">
      <w:pPr>
        <w:pStyle w:val="ListParagraph"/>
        <w:numPr>
          <w:ilvl w:val="0"/>
          <w:numId w:val="20"/>
        </w:numPr>
      </w:pPr>
      <w:r>
        <w:t>void SensorAltitudeMeasure(void)</w:t>
      </w:r>
      <w:r w:rsidR="002765A2">
        <w:t>;</w:t>
      </w:r>
    </w:p>
    <w:p w14:paraId="261C1F68" w14:textId="797DDD87" w:rsidR="00F261CC" w:rsidRDefault="00F261CC" w:rsidP="003043C5">
      <w:pPr>
        <w:pStyle w:val="ListParagraph"/>
        <w:numPr>
          <w:ilvl w:val="0"/>
          <w:numId w:val="20"/>
        </w:numPr>
      </w:pPr>
      <w:r>
        <w:t xml:space="preserve">void* </w:t>
      </w:r>
      <w:r w:rsidRPr="0046648D">
        <w:t>SensorReadHandler</w:t>
      </w:r>
      <w:r>
        <w:t>(void* arg);</w:t>
      </w:r>
    </w:p>
    <w:p w14:paraId="287E50AE" w14:textId="6831E797" w:rsidR="00D40060" w:rsidRDefault="002A0F8F" w:rsidP="003043C5">
      <w:pPr>
        <w:pStyle w:val="ListParagraph"/>
        <w:numPr>
          <w:ilvl w:val="0"/>
          <w:numId w:val="20"/>
        </w:numPr>
      </w:pPr>
      <w:r>
        <w:t xml:space="preserve">static </w:t>
      </w:r>
      <w:r w:rsidR="00C952BA">
        <w:t>uint32_t SensorDataRead(void);</w:t>
      </w:r>
    </w:p>
    <w:p w14:paraId="26D82D48" w14:textId="0AFBD88C" w:rsidR="008941A1" w:rsidRPr="003043C5" w:rsidRDefault="008941A1" w:rsidP="003043C5">
      <w:pPr>
        <w:pStyle w:val="ListParagraph"/>
        <w:numPr>
          <w:ilvl w:val="0"/>
          <w:numId w:val="20"/>
        </w:numPr>
        <w:rPr>
          <w:rFonts w:asciiTheme="majorHAnsi" w:hAnsiTheme="majorHAnsi" w:cstheme="majorHAnsi"/>
        </w:rPr>
      </w:pPr>
      <w:r w:rsidRPr="003043C5">
        <w:rPr>
          <w:rFonts w:asciiTheme="majorHAnsi" w:hAnsiTheme="majorHAnsi" w:cstheme="majorHAnsi"/>
        </w:rPr>
        <w:t>void* ProcessSensorData(void* arg)</w:t>
      </w:r>
      <w:r w:rsidR="002765A2" w:rsidRPr="003043C5">
        <w:rPr>
          <w:rFonts w:asciiTheme="majorHAnsi" w:hAnsiTheme="majorHAnsi" w:cstheme="majorHAnsi"/>
        </w:rPr>
        <w:t>;</w:t>
      </w:r>
    </w:p>
    <w:p w14:paraId="26221F89" w14:textId="5D8E7295" w:rsidR="00787F4C" w:rsidRPr="003043C5" w:rsidRDefault="002A0F8F" w:rsidP="003043C5">
      <w:pPr>
        <w:pStyle w:val="ListParagraph"/>
        <w:numPr>
          <w:ilvl w:val="0"/>
          <w:numId w:val="20"/>
        </w:numPr>
        <w:rPr>
          <w:rFonts w:asciiTheme="majorHAnsi" w:hAnsiTheme="majorHAnsi" w:cstheme="majorHAnsi"/>
        </w:rPr>
      </w:pPr>
      <w:r>
        <w:t xml:space="preserve">static </w:t>
      </w:r>
      <w:r w:rsidR="00787F4C" w:rsidRPr="003043C5">
        <w:rPr>
          <w:rFonts w:asciiTheme="majorHAnsi" w:hAnsiTheme="majorHAnsi" w:cstheme="majorHAnsi"/>
        </w:rPr>
        <w:t>bool ProcessValidateAlititude</w:t>
      </w:r>
      <w:r w:rsidR="00B71F65" w:rsidRPr="003043C5">
        <w:rPr>
          <w:rFonts w:asciiTheme="majorHAnsi" w:hAnsiTheme="majorHAnsi" w:cstheme="majorHAnsi"/>
        </w:rPr>
        <w:t xml:space="preserve">(uint32_t </w:t>
      </w:r>
      <w:r w:rsidR="00B71F65" w:rsidRPr="003043C5">
        <w:rPr>
          <w:i/>
          <w:iCs/>
        </w:rPr>
        <w:t>ulAltitudeData</w:t>
      </w:r>
      <w:r w:rsidR="00B71F65" w:rsidRPr="003043C5">
        <w:rPr>
          <w:rFonts w:asciiTheme="majorHAnsi" w:hAnsiTheme="majorHAnsi" w:cstheme="majorHAnsi"/>
        </w:rPr>
        <w:t>);</w:t>
      </w:r>
    </w:p>
    <w:p w14:paraId="621DC8EB" w14:textId="5780453B" w:rsidR="002B6337" w:rsidRPr="00964B2C" w:rsidRDefault="00D41F5C" w:rsidP="002B6337">
      <w:pPr>
        <w:pStyle w:val="ListParagraph"/>
        <w:numPr>
          <w:ilvl w:val="0"/>
          <w:numId w:val="20"/>
        </w:numPr>
      </w:pPr>
      <w:r w:rsidRPr="003043C5">
        <w:rPr>
          <w:rFonts w:asciiTheme="majorHAnsi" w:hAnsiTheme="majorHAnsi" w:cstheme="majorHAnsi"/>
        </w:rPr>
        <w:t>void* AlarmInfoProcessHandler(void* arg);</w:t>
      </w:r>
    </w:p>
    <w:p w14:paraId="2F8AC0EB" w14:textId="03D8730E" w:rsidR="007340FD" w:rsidRDefault="00964B2C" w:rsidP="00E917AE">
      <w:pPr>
        <w:pStyle w:val="Heading3"/>
      </w:pPr>
      <w:r>
        <w:t>3.2 Function pseudocode</w:t>
      </w:r>
    </w:p>
    <w:p w14:paraId="06635DA1" w14:textId="1D0E5D40" w:rsidR="005312B2" w:rsidRDefault="005312B2" w:rsidP="007864C0">
      <w:pPr>
        <w:pStyle w:val="Heading4"/>
      </w:pPr>
      <w:r>
        <w:t>3.2.1 SensorInitialization()</w:t>
      </w:r>
    </w:p>
    <w:p w14:paraId="126F32BE" w14:textId="36D698AD" w:rsidR="005312B2" w:rsidRDefault="005312B2">
      <w:r>
        <w:t xml:space="preserve">This will </w:t>
      </w:r>
      <w:r w:rsidR="00E342C0">
        <w:t>be used</w:t>
      </w:r>
      <w:r>
        <w:t xml:space="preserve"> to set frequency of sensor module.</w:t>
      </w:r>
    </w:p>
    <w:p w14:paraId="709BF8A7" w14:textId="279699B9" w:rsidR="00646578" w:rsidRDefault="00B7252E" w:rsidP="00646578">
      <w:pPr>
        <w:spacing w:after="0" w:line="240" w:lineRule="auto"/>
      </w:pPr>
      <w:r>
        <w:t xml:space="preserve">FUNCTION </w:t>
      </w:r>
      <w:r w:rsidR="00646578">
        <w:t xml:space="preserve"> SensorInitialization()</w:t>
      </w:r>
    </w:p>
    <w:p w14:paraId="354504A0" w14:textId="49335319" w:rsidR="00646578" w:rsidRDefault="00B53188" w:rsidP="00B7252E">
      <w:pPr>
        <w:spacing w:after="0" w:line="240" w:lineRule="auto"/>
        <w:ind w:firstLine="720"/>
      </w:pPr>
      <w:r>
        <w:t xml:space="preserve">DECALRE A BOOLEAN  VARIABLE </w:t>
      </w:r>
      <w:r w:rsidR="00646578">
        <w:t xml:space="preserve">  blReturnSuccess </w:t>
      </w:r>
      <w:r>
        <w:t>, SET AS FASLE</w:t>
      </w:r>
      <w:r w:rsidR="00646578">
        <w:t>;</w:t>
      </w:r>
    </w:p>
    <w:p w14:paraId="33CF389B" w14:textId="68D5FA46" w:rsidR="00646578" w:rsidRDefault="00646578" w:rsidP="00646578">
      <w:pPr>
        <w:spacing w:after="0" w:line="240" w:lineRule="auto"/>
      </w:pPr>
      <w:r>
        <w:t xml:space="preserve"> </w:t>
      </w:r>
      <w:r>
        <w:tab/>
      </w:r>
      <w:r w:rsidR="00E342C0">
        <w:t xml:space="preserve">CHECK ulFrequency   NOT EQUAL TO </w:t>
      </w:r>
      <w:r>
        <w:t xml:space="preserve"> </w:t>
      </w:r>
      <w:r w:rsidR="00E342C0">
        <w:t>ZERO</w:t>
      </w:r>
    </w:p>
    <w:p w14:paraId="419B9D39" w14:textId="240683C3" w:rsidR="00646578" w:rsidRDefault="00646578" w:rsidP="00646578">
      <w:pPr>
        <w:spacing w:after="0" w:line="240" w:lineRule="auto"/>
      </w:pPr>
      <w:r>
        <w:tab/>
      </w:r>
      <w:r w:rsidR="00E342C0">
        <w:tab/>
      </w:r>
      <w:r w:rsidR="00A16257">
        <w:t>ASSIGN ulFrequency</w:t>
      </w:r>
      <w:r w:rsidR="001B753B">
        <w:t>[INPUT PARAMETER]</w:t>
      </w:r>
      <w:r w:rsidR="00A16257">
        <w:t xml:space="preserve">  TO </w:t>
      </w:r>
      <w:r>
        <w:t xml:space="preserve"> </w:t>
      </w:r>
      <w:r w:rsidR="00A16257">
        <w:t xml:space="preserve">MODULE </w:t>
      </w:r>
      <w:r>
        <w:t xml:space="preserve"> </w:t>
      </w:r>
      <w:r w:rsidR="00A16257">
        <w:t>FREQUENCY</w:t>
      </w:r>
    </w:p>
    <w:p w14:paraId="2615F9B5" w14:textId="165DC976" w:rsidR="00646578" w:rsidRDefault="00E342C0" w:rsidP="00A16257">
      <w:pPr>
        <w:spacing w:after="0" w:line="240" w:lineRule="auto"/>
        <w:ind w:left="720" w:firstLine="720"/>
      </w:pPr>
      <w:r>
        <w:t xml:space="preserve">SET BOOLEAN </w:t>
      </w:r>
      <w:r w:rsidR="00646578">
        <w:t xml:space="preserve">blReturnSuccess </w:t>
      </w:r>
      <w:r>
        <w:t xml:space="preserve">AS </w:t>
      </w:r>
      <w:r w:rsidR="00646578">
        <w:t xml:space="preserve"> true;</w:t>
      </w:r>
    </w:p>
    <w:p w14:paraId="0018D470" w14:textId="04842077" w:rsidR="00646578" w:rsidRDefault="00E342C0" w:rsidP="00E342C0">
      <w:pPr>
        <w:spacing w:after="0" w:line="240" w:lineRule="auto"/>
        <w:ind w:firstLine="720"/>
      </w:pPr>
      <w:r>
        <w:t xml:space="preserve">RETURN BOOLEAN </w:t>
      </w:r>
      <w:r w:rsidR="00646578">
        <w:t xml:space="preserve"> blReturnSuccess;</w:t>
      </w:r>
    </w:p>
    <w:p w14:paraId="0EE8B8EE" w14:textId="0472F526" w:rsidR="006A2F0C" w:rsidRDefault="006A2F0C" w:rsidP="00646578">
      <w:pPr>
        <w:spacing w:after="0" w:line="240" w:lineRule="auto"/>
      </w:pPr>
    </w:p>
    <w:p w14:paraId="54BDB275" w14:textId="61C8E9A2" w:rsidR="00CB091C" w:rsidRDefault="007864C0" w:rsidP="007864C0">
      <w:pPr>
        <w:pStyle w:val="Heading4"/>
      </w:pPr>
      <w:r>
        <w:t>3.2.1 SensorAltitudeMeasure ()</w:t>
      </w:r>
    </w:p>
    <w:p w14:paraId="6E9A8CC7" w14:textId="07686E28" w:rsidR="007864C0" w:rsidRDefault="007864C0">
      <w:r>
        <w:t xml:space="preserve">   Key entry point which called from main()</w:t>
      </w:r>
    </w:p>
    <w:p w14:paraId="181D607A" w14:textId="08C63663" w:rsidR="005233DE" w:rsidRDefault="00A06345" w:rsidP="006F05BB">
      <w:pPr>
        <w:spacing w:after="0"/>
      </w:pPr>
      <w:r>
        <w:t>FUNCTION</w:t>
      </w:r>
      <w:r w:rsidR="005233DE">
        <w:t xml:space="preserve"> SensorAltitudeMeasure()</w:t>
      </w:r>
    </w:p>
    <w:p w14:paraId="3A0AF306" w14:textId="21A8C23B" w:rsidR="005233DE" w:rsidRDefault="005233DE" w:rsidP="006F05BB">
      <w:pPr>
        <w:spacing w:after="0"/>
      </w:pPr>
    </w:p>
    <w:p w14:paraId="67E5A0C8" w14:textId="02189B52" w:rsidR="005233DE" w:rsidRDefault="005233DE" w:rsidP="006F05BB">
      <w:pPr>
        <w:spacing w:after="0"/>
      </w:pPr>
      <w:r>
        <w:tab/>
      </w:r>
      <w:r w:rsidR="00C53FC2">
        <w:t>DECLARE</w:t>
      </w:r>
      <w:r>
        <w:t xml:space="preserve"> MESSAGE_HANLDER</w:t>
      </w:r>
      <w:r w:rsidR="00C53FC2">
        <w:t>S</w:t>
      </w:r>
      <w:r w:rsidR="00C2093F">
        <w:t>,</w:t>
      </w:r>
      <w:r w:rsidR="00C2093F" w:rsidRPr="00C2093F">
        <w:t xml:space="preserve"> </w:t>
      </w:r>
      <w:r w:rsidR="00C01804">
        <w:t>EVENT_HANDLER</w:t>
      </w:r>
      <w:r w:rsidR="00C2093F">
        <w:t>,</w:t>
      </w:r>
      <w:r w:rsidR="00C2093F" w:rsidRPr="00C2093F">
        <w:t xml:space="preserve"> </w:t>
      </w:r>
      <w:r w:rsidR="006064DC">
        <w:t>thread1,thread2,thread3</w:t>
      </w:r>
      <w:r>
        <w:t>;</w:t>
      </w:r>
    </w:p>
    <w:p w14:paraId="6F560599" w14:textId="4BD40A42" w:rsidR="005233DE" w:rsidRDefault="005233DE" w:rsidP="006F05BB">
      <w:pPr>
        <w:spacing w:after="0"/>
      </w:pPr>
      <w:r>
        <w:tab/>
      </w:r>
      <w:r w:rsidR="00C53FC2">
        <w:t>SET</w:t>
      </w:r>
      <w:r>
        <w:t xml:space="preserve"> MSG_QUEUE_PARAMS;</w:t>
      </w:r>
    </w:p>
    <w:p w14:paraId="5221C2D4" w14:textId="15A685DC" w:rsidR="005233DE" w:rsidRDefault="005233DE" w:rsidP="006F05BB">
      <w:pPr>
        <w:spacing w:after="0"/>
      </w:pPr>
      <w:r>
        <w:tab/>
      </w:r>
      <w:r w:rsidR="00C53FC2">
        <w:t xml:space="preserve">SET </w:t>
      </w:r>
      <w:r>
        <w:t>THREAD_PARAMS;</w:t>
      </w:r>
    </w:p>
    <w:p w14:paraId="743C2FC8" w14:textId="77777777" w:rsidR="005233DE" w:rsidRDefault="005233DE" w:rsidP="006F05BB">
      <w:pPr>
        <w:spacing w:after="0"/>
      </w:pPr>
      <w:r>
        <w:tab/>
      </w:r>
    </w:p>
    <w:p w14:paraId="1C83FD32" w14:textId="5AC2CC26" w:rsidR="00C2093F" w:rsidRDefault="00C2093F" w:rsidP="006F05BB">
      <w:pPr>
        <w:spacing w:after="0"/>
      </w:pPr>
      <w:r>
        <w:t xml:space="preserve">              /*Message queue implementation*/</w:t>
      </w:r>
    </w:p>
    <w:p w14:paraId="1E110571" w14:textId="2C85F2CF" w:rsidR="00C2093F" w:rsidRDefault="00C2093F" w:rsidP="006F05BB">
      <w:pPr>
        <w:spacing w:after="0"/>
      </w:pPr>
      <w:r>
        <w:lastRenderedPageBreak/>
        <w:tab/>
        <w:t>MESSAGE_HANLDER = CREATE_MSG_QUEUE(MSG_QUEUE_PARAMS))</w:t>
      </w:r>
    </w:p>
    <w:p w14:paraId="3537535D" w14:textId="29C0B449" w:rsidR="00C2093F" w:rsidRDefault="00C2093F" w:rsidP="006F05BB">
      <w:pPr>
        <w:spacing w:after="0"/>
      </w:pPr>
      <w:r>
        <w:t xml:space="preserve"> </w:t>
      </w:r>
      <w:r>
        <w:tab/>
        <w:t>IF MESSAGE_HANLDER IS NOT VALID</w:t>
      </w:r>
    </w:p>
    <w:p w14:paraId="5707C703" w14:textId="110F7A77" w:rsidR="00C2093F" w:rsidRDefault="00C2093F" w:rsidP="006F05BB">
      <w:pPr>
        <w:spacing w:after="0"/>
      </w:pPr>
      <w:r>
        <w:tab/>
        <w:t xml:space="preserve">PRINT ERROR MESSAGE </w:t>
      </w:r>
    </w:p>
    <w:p w14:paraId="55A5438E" w14:textId="3FBD4C55" w:rsidR="00C2093F" w:rsidRDefault="00C2093F" w:rsidP="00C2093F">
      <w:pPr>
        <w:spacing w:after="0"/>
        <w:ind w:firstLine="720"/>
      </w:pPr>
      <w:r>
        <w:t>RETURN</w:t>
      </w:r>
    </w:p>
    <w:p w14:paraId="03E2AB69" w14:textId="77777777" w:rsidR="00C2093F" w:rsidRDefault="00C2093F" w:rsidP="00C2093F">
      <w:pPr>
        <w:spacing w:after="0"/>
        <w:ind w:firstLine="720"/>
      </w:pPr>
    </w:p>
    <w:p w14:paraId="3446BFB9" w14:textId="3F830CA3" w:rsidR="00C2093F" w:rsidRDefault="00C2093F" w:rsidP="00411123">
      <w:pPr>
        <w:spacing w:after="0"/>
        <w:ind w:firstLine="720"/>
      </w:pPr>
      <w:r>
        <w:t>/*</w:t>
      </w:r>
      <w:r w:rsidR="00411123">
        <w:t>Event handler</w:t>
      </w:r>
      <w:r>
        <w:t xml:space="preserve"> implementation*/</w:t>
      </w:r>
    </w:p>
    <w:p w14:paraId="1935DAA0" w14:textId="09E4E085" w:rsidR="00C2093F" w:rsidRDefault="00C2093F" w:rsidP="00C2093F">
      <w:pPr>
        <w:spacing w:after="0"/>
      </w:pPr>
      <w:r>
        <w:tab/>
      </w:r>
      <w:r w:rsidR="00C01804">
        <w:t xml:space="preserve">EVENT_HANDLER </w:t>
      </w:r>
      <w:r>
        <w:t>= CREATE_</w:t>
      </w:r>
      <w:r w:rsidR="00C01804">
        <w:t>EVENT</w:t>
      </w:r>
      <w:r>
        <w:t>())</w:t>
      </w:r>
    </w:p>
    <w:p w14:paraId="4210EB5D" w14:textId="638A56FC" w:rsidR="00C2093F" w:rsidRDefault="00C2093F" w:rsidP="00C2093F">
      <w:pPr>
        <w:spacing w:after="0"/>
      </w:pPr>
      <w:r>
        <w:t xml:space="preserve"> </w:t>
      </w:r>
      <w:r>
        <w:tab/>
        <w:t xml:space="preserve">IF </w:t>
      </w:r>
      <w:r w:rsidR="00C01804">
        <w:t xml:space="preserve">EVENT_HANDLER </w:t>
      </w:r>
      <w:r>
        <w:t>IS NOT VALID</w:t>
      </w:r>
    </w:p>
    <w:p w14:paraId="1E223451" w14:textId="77777777" w:rsidR="00C2093F" w:rsidRDefault="00C2093F" w:rsidP="00C2093F">
      <w:pPr>
        <w:spacing w:after="0"/>
      </w:pPr>
      <w:r>
        <w:tab/>
        <w:t xml:space="preserve">PRINT ERROR MESSAGE </w:t>
      </w:r>
    </w:p>
    <w:p w14:paraId="24643B61" w14:textId="213DBFA0" w:rsidR="00C2093F" w:rsidRDefault="00C2093F" w:rsidP="00C2093F">
      <w:pPr>
        <w:spacing w:after="0"/>
        <w:ind w:firstLine="720"/>
      </w:pPr>
      <w:r>
        <w:t>RETURN</w:t>
      </w:r>
    </w:p>
    <w:p w14:paraId="10604A41" w14:textId="77777777" w:rsidR="009F44FB" w:rsidRDefault="009F44FB" w:rsidP="00C2093F">
      <w:pPr>
        <w:spacing w:after="0"/>
        <w:ind w:firstLine="720"/>
      </w:pPr>
    </w:p>
    <w:p w14:paraId="71B78E50" w14:textId="27E02D80" w:rsidR="009F44FB" w:rsidRDefault="006064DC" w:rsidP="00C2093F">
      <w:pPr>
        <w:spacing w:after="0"/>
        <w:ind w:firstLine="720"/>
      </w:pPr>
      <w:r>
        <w:t>CREATE_THREAD(</w:t>
      </w:r>
      <w:r w:rsidR="00B7252E">
        <w:t>thread1,</w:t>
      </w:r>
      <w:r w:rsidR="00BA17BD">
        <w:t>SensorReadHandler</w:t>
      </w:r>
      <w:r>
        <w:t>);</w:t>
      </w:r>
    </w:p>
    <w:p w14:paraId="02DD3619" w14:textId="65DEF6E1" w:rsidR="00091CE7" w:rsidRDefault="00091CE7" w:rsidP="00091CE7">
      <w:pPr>
        <w:spacing w:after="0"/>
        <w:ind w:firstLine="720"/>
      </w:pPr>
      <w:r>
        <w:t>CREATE_THREAD(</w:t>
      </w:r>
      <w:r w:rsidR="00B7252E">
        <w:t>thread2,</w:t>
      </w:r>
      <w:r w:rsidR="0035596C">
        <w:t>ProcessSensorData</w:t>
      </w:r>
      <w:r>
        <w:t>);</w:t>
      </w:r>
    </w:p>
    <w:p w14:paraId="4D4DD624" w14:textId="07AD1D9D" w:rsidR="00091CE7" w:rsidRDefault="00091CE7" w:rsidP="00091CE7">
      <w:pPr>
        <w:spacing w:after="0"/>
        <w:ind w:firstLine="720"/>
      </w:pPr>
      <w:r>
        <w:t>CREATE_THREAD(</w:t>
      </w:r>
      <w:r w:rsidR="00B7252E">
        <w:t>thread3,</w:t>
      </w:r>
      <w:r w:rsidR="001314CE">
        <w:t>AlarmInfoProcessHandler</w:t>
      </w:r>
      <w:r>
        <w:t>);</w:t>
      </w:r>
    </w:p>
    <w:p w14:paraId="3F2FA25F" w14:textId="77777777" w:rsidR="006064DC" w:rsidRDefault="006064DC" w:rsidP="00C2093F">
      <w:pPr>
        <w:spacing w:after="0"/>
        <w:ind w:firstLine="720"/>
      </w:pPr>
    </w:p>
    <w:p w14:paraId="3E04CA94" w14:textId="08F855CB" w:rsidR="00C2093F" w:rsidRDefault="00A06345" w:rsidP="00C2093F">
      <w:pPr>
        <w:spacing w:after="0"/>
        <w:ind w:firstLine="720"/>
      </w:pPr>
      <w:r>
        <w:t>IF</w:t>
      </w:r>
      <w:r w:rsidR="00B7252E">
        <w:t xml:space="preserve"> thread1 AND thread2 AND thread3 ARE VALID</w:t>
      </w:r>
    </w:p>
    <w:p w14:paraId="3233E810" w14:textId="68AFC865" w:rsidR="00B7252E" w:rsidRDefault="00B7252E" w:rsidP="00C2093F">
      <w:pPr>
        <w:spacing w:after="0"/>
        <w:ind w:firstLine="720"/>
      </w:pPr>
      <w:r>
        <w:t xml:space="preserve">  </w:t>
      </w:r>
      <w:r w:rsidR="00A06345">
        <w:t xml:space="preserve"> </w:t>
      </w:r>
      <w:r>
        <w:t xml:space="preserve">WAIT FOR THREAD TO EXECUTE </w:t>
      </w:r>
      <w:r w:rsidR="00A06345">
        <w:t>Its</w:t>
      </w:r>
      <w:r>
        <w:t xml:space="preserve"> FUNCTION</w:t>
      </w:r>
    </w:p>
    <w:p w14:paraId="19ED525E" w14:textId="54953487" w:rsidR="005233DE" w:rsidRDefault="005233DE" w:rsidP="00A06345">
      <w:pPr>
        <w:spacing w:after="0"/>
      </w:pPr>
      <w:r>
        <w:t xml:space="preserve">    </w:t>
      </w:r>
      <w:r w:rsidR="006F05BB">
        <w:tab/>
      </w:r>
      <w:r w:rsidR="00A06345">
        <w:t>ELSE</w:t>
      </w:r>
    </w:p>
    <w:p w14:paraId="3E6C687A" w14:textId="3AA7C1FA" w:rsidR="00A06345" w:rsidRDefault="00A06345" w:rsidP="00A06345">
      <w:pPr>
        <w:spacing w:after="0"/>
      </w:pPr>
      <w:r>
        <w:tab/>
        <w:t xml:space="preserve">  PRINT ERROR MESSAGE</w:t>
      </w:r>
    </w:p>
    <w:p w14:paraId="4BB46A60" w14:textId="48AA7F0D" w:rsidR="005233DE" w:rsidRDefault="00A06345" w:rsidP="006F05BB">
      <w:pPr>
        <w:spacing w:after="0"/>
      </w:pPr>
      <w:r>
        <w:tab/>
        <w:t xml:space="preserve">  RETURN</w:t>
      </w:r>
      <w:r w:rsidR="005233DE">
        <w:tab/>
        <w:t xml:space="preserve"> </w:t>
      </w:r>
    </w:p>
    <w:p w14:paraId="09DF1D2B" w14:textId="6FEDDA51" w:rsidR="008D6EFE" w:rsidRDefault="007864C0" w:rsidP="005B0DE5">
      <w:pPr>
        <w:pStyle w:val="Heading4"/>
      </w:pPr>
      <w:r>
        <w:t>3.2.3 SensorReadHandler()</w:t>
      </w:r>
    </w:p>
    <w:p w14:paraId="4E6A6769" w14:textId="2E7BD32C" w:rsidR="007864C0" w:rsidRDefault="007864C0">
      <w:r>
        <w:t xml:space="preserve"> </w:t>
      </w:r>
      <w:r w:rsidR="00B602CB">
        <w:tab/>
        <w:t>Manages the data flow of sensor module and message queue</w:t>
      </w:r>
    </w:p>
    <w:p w14:paraId="664F9EF8" w14:textId="2F397D2E" w:rsidR="00F251FD" w:rsidRDefault="00B602CB" w:rsidP="00F251FD">
      <w:pPr>
        <w:spacing w:after="0" w:line="240" w:lineRule="auto"/>
      </w:pPr>
      <w:r>
        <w:t>FUNCTION</w:t>
      </w:r>
      <w:r w:rsidR="00F251FD">
        <w:t xml:space="preserve"> SensorReadHandler()</w:t>
      </w:r>
    </w:p>
    <w:p w14:paraId="179288CE" w14:textId="633D7ECA" w:rsidR="00F251FD" w:rsidRDefault="00F251FD" w:rsidP="00F251FD">
      <w:pPr>
        <w:spacing w:after="0" w:line="240" w:lineRule="auto"/>
      </w:pPr>
    </w:p>
    <w:p w14:paraId="6B971236" w14:textId="5DBE30E8" w:rsidR="00F251FD" w:rsidRDefault="00F251FD" w:rsidP="00F251FD">
      <w:pPr>
        <w:spacing w:after="0" w:line="240" w:lineRule="auto"/>
      </w:pPr>
      <w:r>
        <w:t xml:space="preserve">   </w:t>
      </w:r>
      <w:r>
        <w:tab/>
      </w:r>
      <w:r w:rsidR="00E21D49">
        <w:t xml:space="preserve">DECLARE STATIC UNSIGNED INTEGER VALUE </w:t>
      </w:r>
      <w:r>
        <w:t xml:space="preserve">ulAltitudeValue </w:t>
      </w:r>
      <w:r w:rsidR="00E21D49">
        <w:t>, SET AS ZERO</w:t>
      </w:r>
      <w:r>
        <w:t>;</w:t>
      </w:r>
    </w:p>
    <w:p w14:paraId="1DA2977B" w14:textId="28C0FAE5" w:rsidR="00F251FD" w:rsidRDefault="00F251FD" w:rsidP="00F251FD">
      <w:pPr>
        <w:spacing w:after="0" w:line="240" w:lineRule="auto"/>
      </w:pPr>
      <w:r>
        <w:t xml:space="preserve">    </w:t>
      </w:r>
      <w:r>
        <w:tab/>
      </w:r>
      <w:r w:rsidR="00F93A1F">
        <w:t>DECLARE</w:t>
      </w:r>
      <w:r>
        <w:t xml:space="preserve"> Timervariable</w:t>
      </w:r>
      <w:r w:rsidR="00E21D49">
        <w:t xml:space="preserve"> AND ASSIGN</w:t>
      </w:r>
      <w:r>
        <w:t xml:space="preserve"> TIME_INTERVAL;</w:t>
      </w:r>
    </w:p>
    <w:p w14:paraId="019A18E3" w14:textId="77777777" w:rsidR="00F251FD" w:rsidRDefault="00F251FD" w:rsidP="00F251FD">
      <w:pPr>
        <w:spacing w:after="0" w:line="240" w:lineRule="auto"/>
      </w:pPr>
      <w:r>
        <w:tab/>
      </w:r>
    </w:p>
    <w:p w14:paraId="0FB96FB8" w14:textId="2FC4BFAB" w:rsidR="00F251FD" w:rsidRDefault="00F251FD" w:rsidP="00F251FD">
      <w:pPr>
        <w:spacing w:after="0" w:line="240" w:lineRule="auto"/>
      </w:pPr>
      <w:r>
        <w:tab/>
      </w:r>
      <w:r w:rsidR="00B3241A">
        <w:t>DO IN A WHILE LOOP</w:t>
      </w:r>
    </w:p>
    <w:p w14:paraId="57FFA29C" w14:textId="29F9D1B9" w:rsidR="00F251FD" w:rsidRDefault="00F251FD" w:rsidP="00F251FD">
      <w:pPr>
        <w:spacing w:after="0" w:line="240" w:lineRule="auto"/>
      </w:pPr>
      <w:r>
        <w:tab/>
      </w:r>
    </w:p>
    <w:p w14:paraId="050E2BEE" w14:textId="581A315C" w:rsidR="00F251FD" w:rsidRDefault="00F251FD" w:rsidP="00F251FD">
      <w:pPr>
        <w:spacing w:after="0" w:line="240" w:lineRule="auto"/>
      </w:pPr>
      <w:r>
        <w:tab/>
      </w:r>
      <w:r>
        <w:tab/>
      </w:r>
      <w:r w:rsidR="00B3241A">
        <w:t xml:space="preserve">WAIT  Timervariable  REACHES TO ZERO </w:t>
      </w:r>
    </w:p>
    <w:p w14:paraId="0BB7FED0" w14:textId="5C5C7B60" w:rsidR="00F251FD" w:rsidRDefault="00B3241A" w:rsidP="00B3241A">
      <w:pPr>
        <w:spacing w:after="0" w:line="240" w:lineRule="auto"/>
        <w:ind w:left="720" w:firstLine="720"/>
      </w:pPr>
      <w:r>
        <w:t>USE</w:t>
      </w:r>
      <w:r w:rsidRPr="00B3241A">
        <w:t xml:space="preserve"> </w:t>
      </w:r>
      <w:r>
        <w:t xml:space="preserve">SensorDataRead() FUNCTION TO READ DATA AND ASSIGN TO         </w:t>
      </w:r>
      <w:r w:rsidR="00F251FD">
        <w:t>ulAltitudeValue</w:t>
      </w:r>
    </w:p>
    <w:p w14:paraId="2CB731A1" w14:textId="31260641" w:rsidR="00F251FD" w:rsidRDefault="00F251FD" w:rsidP="00F251FD">
      <w:pPr>
        <w:spacing w:after="0" w:line="240" w:lineRule="auto"/>
      </w:pPr>
      <w:r>
        <w:tab/>
      </w:r>
      <w:r>
        <w:tab/>
      </w:r>
      <w:r w:rsidR="00F93A1F">
        <w:t xml:space="preserve">ASSIGN </w:t>
      </w:r>
      <w:r>
        <w:t xml:space="preserve"> ulAltitudeValue </w:t>
      </w:r>
      <w:r w:rsidR="00F93A1F">
        <w:t xml:space="preserve">TO </w:t>
      </w:r>
      <w:r>
        <w:t xml:space="preserve"> </w:t>
      </w:r>
      <w:r w:rsidR="00F93A1F">
        <w:t>MESSAGE_PACKET</w:t>
      </w:r>
      <w:r>
        <w:t>;</w:t>
      </w:r>
    </w:p>
    <w:p w14:paraId="0AF7AC95" w14:textId="02696292" w:rsidR="00F251FD" w:rsidRDefault="00F251FD" w:rsidP="00F251FD">
      <w:pPr>
        <w:spacing w:after="0" w:line="240" w:lineRule="auto"/>
      </w:pPr>
      <w:r>
        <w:tab/>
      </w:r>
      <w:r>
        <w:tab/>
      </w:r>
      <w:r w:rsidR="00F93A1F">
        <w:t>PUSH</w:t>
      </w:r>
      <w:r>
        <w:t xml:space="preserve"> </w:t>
      </w:r>
      <w:r w:rsidR="00F93A1F">
        <w:t xml:space="preserve">MESSAGE_PACKET  TO </w:t>
      </w:r>
      <w:r>
        <w:t xml:space="preserve"> </w:t>
      </w:r>
      <w:r w:rsidR="00F93A1F">
        <w:t>QUEUE</w:t>
      </w:r>
      <w:r>
        <w:t>;</w:t>
      </w:r>
    </w:p>
    <w:p w14:paraId="5AA4815B" w14:textId="3CACA26B" w:rsidR="00F251FD" w:rsidRDefault="00F251FD" w:rsidP="00F251FD">
      <w:pPr>
        <w:spacing w:after="0" w:line="240" w:lineRule="auto"/>
      </w:pPr>
      <w:r>
        <w:tab/>
      </w:r>
      <w:r>
        <w:tab/>
      </w:r>
      <w:r w:rsidR="00B3241A">
        <w:t xml:space="preserve">RESET THE </w:t>
      </w:r>
      <w:r>
        <w:t xml:space="preserve">Timervariable </w:t>
      </w:r>
      <w:r w:rsidR="00B3241A">
        <w:t xml:space="preserve">BY </w:t>
      </w:r>
      <w:r>
        <w:t xml:space="preserve"> TIME_INTERVAL;</w:t>
      </w:r>
    </w:p>
    <w:p w14:paraId="37C4B369" w14:textId="1795BC3F" w:rsidR="00F251FD" w:rsidRDefault="00F251FD" w:rsidP="00F251FD">
      <w:pPr>
        <w:spacing w:after="0" w:line="240" w:lineRule="auto"/>
      </w:pPr>
      <w:r>
        <w:tab/>
      </w:r>
    </w:p>
    <w:p w14:paraId="25321897" w14:textId="4B1A5739" w:rsidR="004F509F" w:rsidRDefault="006E0C95" w:rsidP="00A40DE1">
      <w:pPr>
        <w:pStyle w:val="Heading4"/>
      </w:pPr>
      <w:r>
        <w:t>3.2.4 SensorDataRead();</w:t>
      </w:r>
    </w:p>
    <w:p w14:paraId="7506C8BB" w14:textId="37041DE8" w:rsidR="006E0C95" w:rsidRDefault="006E0C95" w:rsidP="00F251FD">
      <w:pPr>
        <w:spacing w:after="0" w:line="240" w:lineRule="auto"/>
      </w:pPr>
      <w:r>
        <w:t>Read data from sensor module</w:t>
      </w:r>
    </w:p>
    <w:p w14:paraId="15C743AC" w14:textId="77777777" w:rsidR="006E0C95" w:rsidRDefault="006E0C95" w:rsidP="00F251FD">
      <w:pPr>
        <w:spacing w:after="0" w:line="240" w:lineRule="auto"/>
      </w:pPr>
    </w:p>
    <w:p w14:paraId="4813CC22" w14:textId="1A06EE99" w:rsidR="004F509F" w:rsidRDefault="00A40DE1" w:rsidP="004F509F">
      <w:pPr>
        <w:spacing w:after="0" w:line="240" w:lineRule="auto"/>
      </w:pPr>
      <w:r>
        <w:t>FUNCTION</w:t>
      </w:r>
      <w:r w:rsidR="004F509F">
        <w:t xml:space="preserve"> SensorDataRead(void)</w:t>
      </w:r>
    </w:p>
    <w:p w14:paraId="5D64D63D" w14:textId="77777777" w:rsidR="002C2455" w:rsidRDefault="002C2455" w:rsidP="004F509F">
      <w:pPr>
        <w:spacing w:after="0" w:line="240" w:lineRule="auto"/>
      </w:pPr>
    </w:p>
    <w:p w14:paraId="3A8B0E0B" w14:textId="0236927E" w:rsidR="004F509F" w:rsidRDefault="002C2455" w:rsidP="004F509F">
      <w:pPr>
        <w:spacing w:after="0" w:line="240" w:lineRule="auto"/>
      </w:pPr>
      <w:r>
        <w:tab/>
        <w:t>DECLARE UNSIGNED INTEGER  ulAltitudeValue, SET AS ZERO;</w:t>
      </w:r>
    </w:p>
    <w:p w14:paraId="7FECB056" w14:textId="77777777" w:rsidR="002C2455" w:rsidRDefault="004F509F" w:rsidP="004F509F">
      <w:pPr>
        <w:spacing w:after="0" w:line="240" w:lineRule="auto"/>
      </w:pPr>
      <w:r>
        <w:lastRenderedPageBreak/>
        <w:tab/>
      </w:r>
    </w:p>
    <w:p w14:paraId="4D317FC6" w14:textId="1980DEB6" w:rsidR="00135F65" w:rsidRDefault="00F93A1F" w:rsidP="002C2455">
      <w:pPr>
        <w:spacing w:after="0" w:line="240" w:lineRule="auto"/>
        <w:ind w:firstLine="720"/>
      </w:pPr>
      <w:r>
        <w:t>READ DATA FROM SENSOR</w:t>
      </w:r>
    </w:p>
    <w:p w14:paraId="257F0A91" w14:textId="655549FD" w:rsidR="004F509F" w:rsidRDefault="004F509F" w:rsidP="004F509F">
      <w:pPr>
        <w:spacing w:after="0" w:line="240" w:lineRule="auto"/>
      </w:pPr>
      <w:r>
        <w:tab/>
      </w:r>
      <w:r w:rsidR="00F93A1F">
        <w:t xml:space="preserve">ASSIGN DATA </w:t>
      </w:r>
      <w:r w:rsidR="00135F65">
        <w:t xml:space="preserve"> </w:t>
      </w:r>
      <w:r w:rsidR="00F93A1F">
        <w:t xml:space="preserve">TO </w:t>
      </w:r>
      <w:r w:rsidR="00135F65">
        <w:t xml:space="preserve"> </w:t>
      </w:r>
      <w:r>
        <w:t>ulAltitudeValue</w:t>
      </w:r>
    </w:p>
    <w:p w14:paraId="15C52A28" w14:textId="34A571A8" w:rsidR="004F509F" w:rsidRDefault="004F509F" w:rsidP="004F509F">
      <w:pPr>
        <w:spacing w:after="0" w:line="240" w:lineRule="auto"/>
      </w:pPr>
      <w:r>
        <w:tab/>
      </w:r>
      <w:r w:rsidR="002C2455">
        <w:t>RETURN THE VARIABLE</w:t>
      </w:r>
      <w:r>
        <w:t xml:space="preserve"> ulAltitudeValue</w:t>
      </w:r>
    </w:p>
    <w:p w14:paraId="50BE24A8" w14:textId="4DDBCCE9" w:rsidR="004F509F" w:rsidRDefault="004F509F" w:rsidP="004F509F">
      <w:pPr>
        <w:spacing w:after="0" w:line="240" w:lineRule="auto"/>
      </w:pPr>
    </w:p>
    <w:p w14:paraId="4D1FB989" w14:textId="1522D5C3" w:rsidR="006A56E7" w:rsidRDefault="002B7653" w:rsidP="002B7653">
      <w:pPr>
        <w:pStyle w:val="Heading4"/>
      </w:pPr>
      <w:r>
        <w:t>3.2.5</w:t>
      </w:r>
      <w:r w:rsidRPr="002B7653">
        <w:t xml:space="preserve"> </w:t>
      </w:r>
      <w:r>
        <w:t xml:space="preserve">ProcessSensorData </w:t>
      </w:r>
    </w:p>
    <w:p w14:paraId="6C18980E" w14:textId="64B7709A" w:rsidR="002B7653" w:rsidRDefault="002B7653" w:rsidP="004F509F">
      <w:pPr>
        <w:spacing w:after="0" w:line="240" w:lineRule="auto"/>
      </w:pPr>
      <w:r>
        <w:t>Deque the data , validate and set event flag</w:t>
      </w:r>
    </w:p>
    <w:p w14:paraId="15DCE3C2" w14:textId="77777777" w:rsidR="002B7653" w:rsidRDefault="002B7653" w:rsidP="004F509F">
      <w:pPr>
        <w:spacing w:after="0" w:line="240" w:lineRule="auto"/>
      </w:pPr>
    </w:p>
    <w:p w14:paraId="653DA93B" w14:textId="5CE53982" w:rsidR="006A56E7" w:rsidRDefault="00A07816" w:rsidP="006A56E7">
      <w:pPr>
        <w:spacing w:after="0"/>
      </w:pPr>
      <w:r>
        <w:t xml:space="preserve">FUNCTION </w:t>
      </w:r>
      <w:r w:rsidR="006A56E7">
        <w:t>ProcessSensorData(void* arg)</w:t>
      </w:r>
    </w:p>
    <w:p w14:paraId="09923AFE" w14:textId="1BB9E712" w:rsidR="006A56E7" w:rsidRDefault="006A56E7" w:rsidP="006A56E7">
      <w:pPr>
        <w:spacing w:after="0"/>
      </w:pPr>
    </w:p>
    <w:p w14:paraId="2500B309" w14:textId="73EF182A" w:rsidR="00671D9A" w:rsidRDefault="006A56E7" w:rsidP="006A56E7">
      <w:pPr>
        <w:spacing w:after="0"/>
      </w:pPr>
      <w:r>
        <w:tab/>
      </w:r>
      <w:r w:rsidR="00AE03E5">
        <w:t>DECLARE UNSIGNED INTEGER  ulAltitudeValue, SET AS ZERO;</w:t>
      </w:r>
    </w:p>
    <w:p w14:paraId="7BBC1F31" w14:textId="5C0E1181" w:rsidR="004A649D" w:rsidRDefault="004A649D" w:rsidP="004A649D">
      <w:pPr>
        <w:spacing w:after="0"/>
        <w:ind w:firstLine="720"/>
      </w:pPr>
      <w:r>
        <w:t xml:space="preserve">     WHILE MONITOR THE SYSTEM</w:t>
      </w:r>
    </w:p>
    <w:p w14:paraId="7F460BF6" w14:textId="22C264FF" w:rsidR="006A56E7" w:rsidRDefault="006A56E7" w:rsidP="004A649D">
      <w:pPr>
        <w:spacing w:after="0"/>
        <w:ind w:left="720" w:firstLine="720"/>
      </w:pPr>
      <w:r>
        <w:t>DEQUEUE DATA</w:t>
      </w:r>
    </w:p>
    <w:p w14:paraId="3CCC978B" w14:textId="76A581A6" w:rsidR="006A56E7" w:rsidRDefault="006A56E7" w:rsidP="00F93A1F">
      <w:pPr>
        <w:spacing w:after="0"/>
      </w:pPr>
      <w:r>
        <w:tab/>
      </w:r>
      <w:r w:rsidR="00F93A1F">
        <w:tab/>
      </w:r>
      <w:r>
        <w:t>ASSIGN DATA TO ulAltitudeValue</w:t>
      </w:r>
    </w:p>
    <w:p w14:paraId="682A8FB2" w14:textId="3B0A89EE" w:rsidR="006A56E7" w:rsidRDefault="006A56E7" w:rsidP="00F93A1F">
      <w:pPr>
        <w:spacing w:after="0"/>
      </w:pPr>
      <w:r>
        <w:tab/>
      </w:r>
      <w:r w:rsidR="00F93A1F">
        <w:tab/>
      </w:r>
      <w:r w:rsidR="00AD42B8">
        <w:t xml:space="preserve">IF </w:t>
      </w:r>
      <w:r>
        <w:t xml:space="preserve">( </w:t>
      </w:r>
      <w:r w:rsidR="00AD42B8">
        <w:t xml:space="preserve"> FUNCTION </w:t>
      </w:r>
      <w:r>
        <w:t>ProcessValidateAlititude(ulAltitudeValue)</w:t>
      </w:r>
      <w:r w:rsidR="00AD42B8">
        <w:t xml:space="preserve"> RETURN TRUE</w:t>
      </w:r>
      <w:r>
        <w:t>)</w:t>
      </w:r>
    </w:p>
    <w:p w14:paraId="3F3FDA4C" w14:textId="6D593CBE" w:rsidR="006A56E7" w:rsidRDefault="006A56E7" w:rsidP="006A56E7">
      <w:pPr>
        <w:spacing w:after="0"/>
      </w:pPr>
      <w:r>
        <w:tab/>
      </w:r>
      <w:r>
        <w:tab/>
        <w:t>SET EVENT BIT EVENT_ALARM_BIT;</w:t>
      </w:r>
    </w:p>
    <w:p w14:paraId="0FA67E10" w14:textId="54278D93" w:rsidR="006A56E7" w:rsidRDefault="00031F56" w:rsidP="00031F56">
      <w:pPr>
        <w:pStyle w:val="Heading4"/>
      </w:pPr>
      <w:r>
        <w:t>3.2.6 ProcessValidateAlititude()</w:t>
      </w:r>
      <w:r w:rsidR="006A56E7">
        <w:tab/>
      </w:r>
    </w:p>
    <w:p w14:paraId="013EE73C" w14:textId="63F4296A" w:rsidR="006A56E7" w:rsidRDefault="00031F56" w:rsidP="006A56E7">
      <w:pPr>
        <w:spacing w:after="0"/>
      </w:pPr>
      <w:r>
        <w:t>Validate the altitude with given ranges and threshold values.</w:t>
      </w:r>
      <w:r w:rsidR="006A56E7">
        <w:tab/>
      </w:r>
      <w:r w:rsidR="006A56E7">
        <w:tab/>
      </w:r>
    </w:p>
    <w:p w14:paraId="65399DD8" w14:textId="45BF727C" w:rsidR="006A56E7" w:rsidRDefault="006A56E7" w:rsidP="006A56E7">
      <w:pPr>
        <w:spacing w:after="0"/>
      </w:pPr>
    </w:p>
    <w:p w14:paraId="6E695862" w14:textId="77777777" w:rsidR="006A56E7" w:rsidRDefault="006A56E7" w:rsidP="006A56E7">
      <w:pPr>
        <w:spacing w:after="0"/>
      </w:pPr>
    </w:p>
    <w:p w14:paraId="5A70A900" w14:textId="10058A8F" w:rsidR="006A56E7" w:rsidRDefault="00132586" w:rsidP="006A56E7">
      <w:pPr>
        <w:spacing w:after="0"/>
      </w:pPr>
      <w:r>
        <w:t xml:space="preserve">FUNCTION </w:t>
      </w:r>
      <w:r w:rsidR="006A56E7">
        <w:t xml:space="preserve"> ProcessValidateAlititude(uint32_t </w:t>
      </w:r>
      <w:r w:rsidR="001B75A9">
        <w:t>ulAltitudeValue</w:t>
      </w:r>
      <w:r w:rsidR="006A56E7">
        <w:t>)</w:t>
      </w:r>
    </w:p>
    <w:p w14:paraId="0E14196E" w14:textId="4A0B89C4" w:rsidR="00031F56" w:rsidRDefault="00031F56" w:rsidP="00031F56">
      <w:pPr>
        <w:spacing w:after="0" w:line="240" w:lineRule="auto"/>
        <w:ind w:firstLine="720"/>
      </w:pPr>
      <w:r>
        <w:t>DECALRE A BOOLEAN  VARIABLE   blSetAlarm, SET AS FASLE;</w:t>
      </w:r>
    </w:p>
    <w:p w14:paraId="2F105984" w14:textId="34205632" w:rsidR="006A56E7" w:rsidRDefault="006A56E7" w:rsidP="006A56E7">
      <w:pPr>
        <w:spacing w:after="0"/>
      </w:pPr>
    </w:p>
    <w:p w14:paraId="2146E1BD" w14:textId="1D9F4170" w:rsidR="006A56E7" w:rsidRDefault="00031F56" w:rsidP="006A56E7">
      <w:pPr>
        <w:spacing w:after="0"/>
      </w:pPr>
      <w:r>
        <w:t>IF MIN RANGE IS GREATER THAN ulAltitudeValue AND MAX_RANGE LESS  THAN ulAltitudeValue THEN DO</w:t>
      </w:r>
    </w:p>
    <w:p w14:paraId="58E310BD" w14:textId="29077F18" w:rsidR="006A56E7" w:rsidRDefault="006A56E7" w:rsidP="00031F56">
      <w:pPr>
        <w:spacing w:after="0"/>
      </w:pPr>
      <w:r>
        <w:tab/>
      </w:r>
      <w:r w:rsidR="00031F56">
        <w:t xml:space="preserve">IF </w:t>
      </w:r>
      <w:r>
        <w:t xml:space="preserve">THRESHOLD_MIN </w:t>
      </w:r>
      <w:r w:rsidR="00031F56">
        <w:t xml:space="preserve">LESS THAN </w:t>
      </w:r>
      <w:r>
        <w:t xml:space="preserve"> </w:t>
      </w:r>
      <w:r w:rsidR="001B75A9">
        <w:t>ulAltitudeValue</w:t>
      </w:r>
      <w:r w:rsidR="00031F56">
        <w:t xml:space="preserve"> OR </w:t>
      </w:r>
      <w:r>
        <w:t xml:space="preserve">THRESHOLD_MAX </w:t>
      </w:r>
      <w:r w:rsidR="00031F56">
        <w:t>GREATER THAN</w:t>
      </w:r>
      <w:r>
        <w:t xml:space="preserve"> </w:t>
      </w:r>
      <w:r w:rsidR="001B75A9">
        <w:t>ulAltitudeValue</w:t>
      </w:r>
      <w:r w:rsidR="000263AB">
        <w:t xml:space="preserve"> THEN DO </w:t>
      </w:r>
    </w:p>
    <w:p w14:paraId="75F626AA" w14:textId="0A1F7414" w:rsidR="006A56E7" w:rsidRDefault="006A56E7" w:rsidP="000263AB">
      <w:pPr>
        <w:spacing w:after="0"/>
      </w:pPr>
      <w:r>
        <w:tab/>
      </w:r>
      <w:r>
        <w:tab/>
      </w:r>
      <w:r w:rsidR="000263AB">
        <w:t xml:space="preserve">SET </w:t>
      </w:r>
      <w:r>
        <w:t xml:space="preserve"> blSetAlarm </w:t>
      </w:r>
      <w:r w:rsidR="000263AB">
        <w:t xml:space="preserve">AS </w:t>
      </w:r>
      <w:r>
        <w:t xml:space="preserve"> true</w:t>
      </w:r>
    </w:p>
    <w:p w14:paraId="7F3641AA" w14:textId="7C8CFD1A" w:rsidR="000263AB" w:rsidRDefault="006A56E7" w:rsidP="000263AB">
      <w:pPr>
        <w:spacing w:after="0"/>
      </w:pPr>
      <w:r>
        <w:tab/>
      </w:r>
    </w:p>
    <w:p w14:paraId="6B75CC22" w14:textId="4FD8E931" w:rsidR="006A56E7" w:rsidRDefault="000263AB" w:rsidP="006A56E7">
      <w:pPr>
        <w:spacing w:after="0"/>
      </w:pPr>
      <w:r>
        <w:t xml:space="preserve">RETURN </w:t>
      </w:r>
      <w:r w:rsidR="006A56E7">
        <w:t xml:space="preserve"> blSetAlarm</w:t>
      </w:r>
    </w:p>
    <w:p w14:paraId="27086F41" w14:textId="1A2B2873" w:rsidR="006A56E7" w:rsidRDefault="001C2ED8" w:rsidP="001C2ED8">
      <w:pPr>
        <w:pStyle w:val="Heading4"/>
      </w:pPr>
      <w:r>
        <w:t>3.2.7 AlarmInfoProcessHandler()</w:t>
      </w:r>
    </w:p>
    <w:p w14:paraId="665B7F6A" w14:textId="64778C09" w:rsidR="001C2ED8" w:rsidRPr="001C2ED8" w:rsidRDefault="001C2ED8" w:rsidP="001C2ED8">
      <w:r>
        <w:t>Perform alarm triggering by checking event signal.</w:t>
      </w:r>
    </w:p>
    <w:p w14:paraId="09A0DC72" w14:textId="33F17A96" w:rsidR="006A56E7" w:rsidRDefault="00131835" w:rsidP="006A56E7">
      <w:pPr>
        <w:spacing w:after="0"/>
      </w:pPr>
      <w:r>
        <w:t>FUNCTION</w:t>
      </w:r>
      <w:r w:rsidR="006A56E7">
        <w:t xml:space="preserve"> AlarmInfoProcessHandler(void* arg)</w:t>
      </w:r>
    </w:p>
    <w:p w14:paraId="5560EC66" w14:textId="46131BD5" w:rsidR="006A56E7" w:rsidRDefault="00246B68" w:rsidP="00131835">
      <w:pPr>
        <w:spacing w:after="0"/>
        <w:ind w:firstLine="720"/>
      </w:pPr>
      <w:r>
        <w:t>WHILE MONITOR THE SYSTEM</w:t>
      </w:r>
    </w:p>
    <w:p w14:paraId="4C10D124" w14:textId="661FA347" w:rsidR="006A56E7" w:rsidRDefault="006A56E7" w:rsidP="00131835">
      <w:pPr>
        <w:spacing w:after="0"/>
      </w:pPr>
      <w:r>
        <w:tab/>
      </w:r>
      <w:r w:rsidR="00131835">
        <w:t xml:space="preserve"> </w:t>
      </w:r>
      <w:r w:rsidR="00246B68">
        <w:t xml:space="preserve"> </w:t>
      </w:r>
      <w:r w:rsidR="00131835">
        <w:t xml:space="preserve"> IF </w:t>
      </w:r>
      <w:r>
        <w:t>EVENT</w:t>
      </w:r>
      <w:r w:rsidR="00131835">
        <w:t xml:space="preserve"> ALARM BIT SET THEN DO</w:t>
      </w:r>
    </w:p>
    <w:p w14:paraId="37BC8819" w14:textId="63ED500F" w:rsidR="006A56E7" w:rsidRDefault="006A56E7" w:rsidP="006A56E7">
      <w:pPr>
        <w:spacing w:after="0"/>
      </w:pPr>
      <w:r>
        <w:tab/>
      </w:r>
      <w:r w:rsidR="00131835">
        <w:tab/>
      </w:r>
      <w:r w:rsidR="00131835">
        <w:tab/>
      </w:r>
      <w:r>
        <w:t>TRIGGER ALARM UPTO ALARM_TIMEOUT</w:t>
      </w:r>
    </w:p>
    <w:p w14:paraId="5D4F0384" w14:textId="654DF749" w:rsidR="00CB091C" w:rsidRDefault="006A56E7" w:rsidP="006A56E7">
      <w:pPr>
        <w:spacing w:after="0"/>
      </w:pPr>
      <w:r>
        <w:tab/>
      </w:r>
      <w:r>
        <w:tab/>
      </w:r>
    </w:p>
    <w:p w14:paraId="4F8259F8" w14:textId="4F76E3FA" w:rsidR="00237172" w:rsidRPr="00237172" w:rsidRDefault="00B175C6" w:rsidP="00E917AE">
      <w:pPr>
        <w:pStyle w:val="Heading2"/>
      </w:pPr>
      <w:r>
        <w:lastRenderedPageBreak/>
        <w:t>4. Data Structures</w:t>
      </w:r>
    </w:p>
    <w:p w14:paraId="76CBB46B" w14:textId="7BEBC82D" w:rsidR="00B51C18" w:rsidRPr="00B51C18" w:rsidRDefault="00BB0394" w:rsidP="00E917AE">
      <w:pPr>
        <w:pStyle w:val="Heading3"/>
      </w:pPr>
      <w:r>
        <w:t>4.1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3969"/>
      </w:tblGrid>
      <w:tr w:rsidR="00DE1DE3" w14:paraId="62C43B11" w14:textId="77777777" w:rsidTr="00E33A0F">
        <w:tc>
          <w:tcPr>
            <w:tcW w:w="3369" w:type="dxa"/>
          </w:tcPr>
          <w:p w14:paraId="0F73225C" w14:textId="6D9C7545" w:rsidR="00DE1DE3" w:rsidRPr="00DE1DE3" w:rsidRDefault="00DE1DE3" w:rsidP="00E33A0F">
            <w:pPr>
              <w:rPr>
                <w:b/>
                <w:bCs/>
              </w:rPr>
            </w:pPr>
            <w:r w:rsidRPr="00DE1DE3">
              <w:rPr>
                <w:b/>
                <w:bCs/>
              </w:rPr>
              <w:t>Variables</w:t>
            </w:r>
          </w:p>
        </w:tc>
        <w:tc>
          <w:tcPr>
            <w:tcW w:w="3969" w:type="dxa"/>
          </w:tcPr>
          <w:p w14:paraId="4EF9DDF1" w14:textId="6C8EBF81" w:rsidR="00DE1DE3" w:rsidRPr="00DE1DE3" w:rsidRDefault="00DE1DE3" w:rsidP="00E33A0F">
            <w:pPr>
              <w:tabs>
                <w:tab w:val="left" w:pos="260"/>
              </w:tabs>
              <w:rPr>
                <w:b/>
                <w:bCs/>
              </w:rPr>
            </w:pPr>
            <w:r w:rsidRPr="00DE1DE3">
              <w:rPr>
                <w:b/>
                <w:bCs/>
              </w:rPr>
              <w:t>Purpose</w:t>
            </w:r>
          </w:p>
        </w:tc>
      </w:tr>
      <w:tr w:rsidR="00E33A0F" w14:paraId="49381C83" w14:textId="763DEFFF" w:rsidTr="00E33A0F">
        <w:tc>
          <w:tcPr>
            <w:tcW w:w="3369" w:type="dxa"/>
          </w:tcPr>
          <w:p w14:paraId="41A1686D" w14:textId="0EFC7E77" w:rsidR="00E33A0F" w:rsidRDefault="00E33A0F" w:rsidP="00E33A0F">
            <w:r>
              <w:t>unint32_t ulFrequency</w:t>
            </w:r>
          </w:p>
          <w:p w14:paraId="1A30479D" w14:textId="77777777" w:rsidR="00E33A0F" w:rsidRDefault="00E33A0F" w:rsidP="00957E40"/>
        </w:tc>
        <w:tc>
          <w:tcPr>
            <w:tcW w:w="3969" w:type="dxa"/>
          </w:tcPr>
          <w:p w14:paraId="412D06C4" w14:textId="496CAA0E" w:rsidR="00E33A0F" w:rsidRDefault="00E33A0F" w:rsidP="00E33A0F">
            <w:pPr>
              <w:tabs>
                <w:tab w:val="left" w:pos="260"/>
              </w:tabs>
            </w:pPr>
            <w:r>
              <w:t>Used for setting sensor module frequency</w:t>
            </w:r>
          </w:p>
        </w:tc>
      </w:tr>
      <w:tr w:rsidR="00E33A0F" w14:paraId="1910942A" w14:textId="7769743A" w:rsidTr="00E33A0F">
        <w:tc>
          <w:tcPr>
            <w:tcW w:w="3369" w:type="dxa"/>
          </w:tcPr>
          <w:p w14:paraId="387ED638" w14:textId="4D7869F2" w:rsidR="00E33A0F" w:rsidRDefault="00E33A0F" w:rsidP="00957E40">
            <w:r>
              <w:t>static unint32_t ulAltitudeValue</w:t>
            </w:r>
          </w:p>
          <w:p w14:paraId="08AABC90" w14:textId="77777777" w:rsidR="00E33A0F" w:rsidRDefault="00E33A0F" w:rsidP="00957E40"/>
        </w:tc>
        <w:tc>
          <w:tcPr>
            <w:tcW w:w="3969" w:type="dxa"/>
          </w:tcPr>
          <w:p w14:paraId="239CCBE9" w14:textId="514592D4" w:rsidR="00E33A0F" w:rsidRDefault="00BD2D6B" w:rsidP="00957E40">
            <w:r>
              <w:t>To read Altitude value from sensor module</w:t>
            </w:r>
          </w:p>
        </w:tc>
      </w:tr>
      <w:tr w:rsidR="00E33A0F" w14:paraId="1E0AC9EE" w14:textId="5147606B" w:rsidTr="00E33A0F">
        <w:tc>
          <w:tcPr>
            <w:tcW w:w="3369" w:type="dxa"/>
          </w:tcPr>
          <w:p w14:paraId="4E1FE95F" w14:textId="1D4B2BCB" w:rsidR="00E33A0F" w:rsidRDefault="00E33A0F" w:rsidP="00957E40">
            <w:r>
              <w:t>static bool  blReturnSuccess</w:t>
            </w:r>
          </w:p>
          <w:p w14:paraId="2C10DD69" w14:textId="77777777" w:rsidR="00E33A0F" w:rsidRDefault="00E33A0F" w:rsidP="00957E40"/>
        </w:tc>
        <w:tc>
          <w:tcPr>
            <w:tcW w:w="3969" w:type="dxa"/>
          </w:tcPr>
          <w:p w14:paraId="3A4ABA3E" w14:textId="0B8BABB4" w:rsidR="00E33A0F" w:rsidRDefault="006D3D2C" w:rsidP="00957E40">
            <w:r>
              <w:t>Used for returning status from various functions.</w:t>
            </w:r>
          </w:p>
        </w:tc>
      </w:tr>
    </w:tbl>
    <w:p w14:paraId="5266C602" w14:textId="77777777" w:rsidR="00E01BD7" w:rsidRDefault="00E01BD7"/>
    <w:p w14:paraId="77BAFA71" w14:textId="1F14CC3B" w:rsidR="004545B7" w:rsidRPr="004545B7" w:rsidRDefault="00E41FF0" w:rsidP="00E917AE">
      <w:pPr>
        <w:pStyle w:val="Heading4"/>
      </w:pPr>
      <w:r>
        <w:t>4.2 Constants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835"/>
      </w:tblGrid>
      <w:tr w:rsidR="00E01BD7" w14:paraId="31500FD9" w14:textId="77777777" w:rsidTr="00E01BD7">
        <w:tc>
          <w:tcPr>
            <w:tcW w:w="2943" w:type="dxa"/>
          </w:tcPr>
          <w:p w14:paraId="0EA16675" w14:textId="5A0A77CD" w:rsidR="00E01BD7" w:rsidRDefault="00E01BD7">
            <w:r>
              <w:t>TIME_INTERVAL</w:t>
            </w:r>
          </w:p>
        </w:tc>
        <w:tc>
          <w:tcPr>
            <w:tcW w:w="2835" w:type="dxa"/>
          </w:tcPr>
          <w:p w14:paraId="60E44C4D" w14:textId="33023B95" w:rsidR="00E01BD7" w:rsidRDefault="00E33A0F">
            <w:r>
              <w:t>1 sec</w:t>
            </w:r>
          </w:p>
        </w:tc>
      </w:tr>
      <w:tr w:rsidR="00E01BD7" w14:paraId="26D2C60E" w14:textId="77777777" w:rsidTr="00E01BD7">
        <w:tc>
          <w:tcPr>
            <w:tcW w:w="2943" w:type="dxa"/>
          </w:tcPr>
          <w:p w14:paraId="677CC48E" w14:textId="774C5D3E" w:rsidR="00E01BD7" w:rsidRDefault="00E01BD7">
            <w:r>
              <w:t>EVENT_ALARM_BIT</w:t>
            </w:r>
          </w:p>
        </w:tc>
        <w:tc>
          <w:tcPr>
            <w:tcW w:w="2835" w:type="dxa"/>
          </w:tcPr>
          <w:p w14:paraId="388D7BCA" w14:textId="50CAD6A2" w:rsidR="00E01BD7" w:rsidRDefault="00E33A0F">
            <w:r>
              <w:t>1UL</w:t>
            </w:r>
          </w:p>
        </w:tc>
      </w:tr>
      <w:tr w:rsidR="00E01BD7" w14:paraId="06E4A49E" w14:textId="77777777" w:rsidTr="00E01BD7">
        <w:tc>
          <w:tcPr>
            <w:tcW w:w="2943" w:type="dxa"/>
          </w:tcPr>
          <w:p w14:paraId="7F04E079" w14:textId="102C614E" w:rsidR="00E01BD7" w:rsidRDefault="00E41FF0">
            <w:r>
              <w:t>MIN RANGE</w:t>
            </w:r>
          </w:p>
        </w:tc>
        <w:tc>
          <w:tcPr>
            <w:tcW w:w="2835" w:type="dxa"/>
          </w:tcPr>
          <w:p w14:paraId="7924768B" w14:textId="1098E510" w:rsidR="00E01BD7" w:rsidRDefault="00E33A0F">
            <w:r>
              <w:t>0</w:t>
            </w:r>
          </w:p>
        </w:tc>
      </w:tr>
      <w:tr w:rsidR="00E01BD7" w14:paraId="540514DE" w14:textId="77777777" w:rsidTr="00E01BD7">
        <w:tc>
          <w:tcPr>
            <w:tcW w:w="2943" w:type="dxa"/>
          </w:tcPr>
          <w:p w14:paraId="0C8BE717" w14:textId="36ABE31F" w:rsidR="00E01BD7" w:rsidRDefault="00E41FF0">
            <w:r>
              <w:t>MAX_RANGE</w:t>
            </w:r>
          </w:p>
        </w:tc>
        <w:tc>
          <w:tcPr>
            <w:tcW w:w="2835" w:type="dxa"/>
          </w:tcPr>
          <w:p w14:paraId="6E2D1ED7" w14:textId="28C2D6A5" w:rsidR="00E01BD7" w:rsidRDefault="00E33A0F">
            <w:r>
              <w:t>5000</w:t>
            </w:r>
          </w:p>
        </w:tc>
      </w:tr>
      <w:tr w:rsidR="00E41FF0" w14:paraId="30EA70B8" w14:textId="77777777" w:rsidTr="00E01BD7">
        <w:tc>
          <w:tcPr>
            <w:tcW w:w="2943" w:type="dxa"/>
          </w:tcPr>
          <w:p w14:paraId="76384B6F" w14:textId="1A25CA02" w:rsidR="00E41FF0" w:rsidRDefault="00E41FF0">
            <w:r>
              <w:t>THRESHOLD_MIN</w:t>
            </w:r>
          </w:p>
        </w:tc>
        <w:tc>
          <w:tcPr>
            <w:tcW w:w="2835" w:type="dxa"/>
          </w:tcPr>
          <w:p w14:paraId="68B2DD8E" w14:textId="0433CB99" w:rsidR="00E41FF0" w:rsidRDefault="00E33A0F">
            <w:r>
              <w:t>100</w:t>
            </w:r>
          </w:p>
        </w:tc>
      </w:tr>
      <w:tr w:rsidR="00E41FF0" w14:paraId="112C7C0F" w14:textId="77777777" w:rsidTr="00E01BD7">
        <w:tc>
          <w:tcPr>
            <w:tcW w:w="2943" w:type="dxa"/>
          </w:tcPr>
          <w:p w14:paraId="56C7C8C3" w14:textId="32E5EA70" w:rsidR="00E41FF0" w:rsidRDefault="00E41FF0">
            <w:r>
              <w:t>THRESHOLD_MAX</w:t>
            </w:r>
          </w:p>
        </w:tc>
        <w:tc>
          <w:tcPr>
            <w:tcW w:w="2835" w:type="dxa"/>
          </w:tcPr>
          <w:p w14:paraId="496DB7AE" w14:textId="2DE202D3" w:rsidR="00E41FF0" w:rsidRDefault="00E33A0F">
            <w:r>
              <w:t>2000</w:t>
            </w:r>
          </w:p>
        </w:tc>
      </w:tr>
      <w:tr w:rsidR="00755A46" w14:paraId="0E497E7E" w14:textId="77777777" w:rsidTr="00E01BD7">
        <w:tc>
          <w:tcPr>
            <w:tcW w:w="2943" w:type="dxa"/>
          </w:tcPr>
          <w:p w14:paraId="1C81DC94" w14:textId="53FF94B4" w:rsidR="00755A46" w:rsidRDefault="00755A46">
            <w:r>
              <w:t>ALARM_TIMEOUT</w:t>
            </w:r>
          </w:p>
        </w:tc>
        <w:tc>
          <w:tcPr>
            <w:tcW w:w="2835" w:type="dxa"/>
          </w:tcPr>
          <w:p w14:paraId="3CF7ECF0" w14:textId="56F1848D" w:rsidR="00755A46" w:rsidRDefault="00E33A0F">
            <w:r>
              <w:t>10 msec</w:t>
            </w:r>
          </w:p>
        </w:tc>
      </w:tr>
    </w:tbl>
    <w:p w14:paraId="19E55A40" w14:textId="77777777" w:rsidR="00E01BD7" w:rsidRDefault="00E01BD7"/>
    <w:p w14:paraId="2CFD7B4C" w14:textId="77777777" w:rsidR="008E60FD" w:rsidRDefault="00B175C6">
      <w:pPr>
        <w:pStyle w:val="Heading2"/>
      </w:pPr>
      <w:r>
        <w:t>5. Error Handling</w:t>
      </w:r>
    </w:p>
    <w:p w14:paraId="267B4D1E" w14:textId="78B8D5D4" w:rsidR="00944755" w:rsidRDefault="00B175C6" w:rsidP="009478A3">
      <w:pPr>
        <w:pStyle w:val="Heading4"/>
      </w:pPr>
      <w:r>
        <w:t xml:space="preserve"> </w:t>
      </w:r>
      <w:r w:rsidR="00944755">
        <w:t xml:space="preserve">5.1 Error handling </w:t>
      </w:r>
    </w:p>
    <w:p w14:paraId="48086EC0" w14:textId="2F6DB59D" w:rsidR="00944755" w:rsidRDefault="00944755" w:rsidP="00944755">
      <w:pPr>
        <w:pStyle w:val="ListParagraph"/>
        <w:numPr>
          <w:ilvl w:val="0"/>
          <w:numId w:val="22"/>
        </w:numPr>
      </w:pPr>
      <w:r>
        <w:t>Validate the thread creation process.</w:t>
      </w:r>
    </w:p>
    <w:p w14:paraId="633EA519" w14:textId="512F23BA" w:rsidR="00944755" w:rsidRDefault="00944755" w:rsidP="00944755">
      <w:pPr>
        <w:pStyle w:val="ListParagraph"/>
        <w:numPr>
          <w:ilvl w:val="0"/>
          <w:numId w:val="22"/>
        </w:numPr>
      </w:pPr>
      <w:r>
        <w:t>Validate message queue creation.</w:t>
      </w:r>
    </w:p>
    <w:p w14:paraId="4084629D" w14:textId="26FBEA47" w:rsidR="00944755" w:rsidRDefault="00944755" w:rsidP="00944755">
      <w:pPr>
        <w:pStyle w:val="ListParagraph"/>
        <w:numPr>
          <w:ilvl w:val="0"/>
          <w:numId w:val="22"/>
        </w:numPr>
      </w:pPr>
      <w:r>
        <w:t>Validate event creation.</w:t>
      </w:r>
    </w:p>
    <w:p w14:paraId="15F34939" w14:textId="58D609DB" w:rsidR="00944755" w:rsidRDefault="00944755" w:rsidP="00944755">
      <w:pPr>
        <w:pStyle w:val="ListParagraph"/>
        <w:numPr>
          <w:ilvl w:val="0"/>
          <w:numId w:val="22"/>
        </w:numPr>
      </w:pPr>
      <w:r>
        <w:t>Check for the overflow.</w:t>
      </w:r>
    </w:p>
    <w:p w14:paraId="384C76A2" w14:textId="4DFC558F" w:rsidR="00944755" w:rsidRDefault="00944755" w:rsidP="00944755">
      <w:pPr>
        <w:pStyle w:val="ListParagraph"/>
        <w:numPr>
          <w:ilvl w:val="0"/>
          <w:numId w:val="22"/>
        </w:numPr>
      </w:pPr>
      <w:r>
        <w:t>Check CPU utilization.</w:t>
      </w:r>
    </w:p>
    <w:p w14:paraId="7D357E12" w14:textId="631FABDF" w:rsidR="00944755" w:rsidRDefault="00944755" w:rsidP="009478A3">
      <w:pPr>
        <w:pStyle w:val="Heading4"/>
      </w:pPr>
      <w:r>
        <w:t>5.2 Boundary Checks</w:t>
      </w:r>
    </w:p>
    <w:p w14:paraId="2766635F" w14:textId="5E15E50C" w:rsidR="00944755" w:rsidRDefault="00944755" w:rsidP="00944755">
      <w:pPr>
        <w:pStyle w:val="ListParagraph"/>
        <w:numPr>
          <w:ilvl w:val="0"/>
          <w:numId w:val="23"/>
        </w:numPr>
      </w:pPr>
      <w:r>
        <w:t>Validate altitude values from sensor by using MIN_RANGE AND MAX_RANGE.</w:t>
      </w:r>
    </w:p>
    <w:p w14:paraId="0282D7BA" w14:textId="7B5AFA8F" w:rsidR="00944755" w:rsidRDefault="00944755" w:rsidP="00944755">
      <w:pPr>
        <w:pStyle w:val="ListParagraph"/>
        <w:numPr>
          <w:ilvl w:val="0"/>
          <w:numId w:val="23"/>
        </w:numPr>
      </w:pPr>
      <w:r>
        <w:t>Proper Queue Size creation.</w:t>
      </w:r>
    </w:p>
    <w:p w14:paraId="623F3D1A" w14:textId="6C4DF7D4" w:rsidR="00944755" w:rsidRDefault="00944755" w:rsidP="009478A3">
      <w:pPr>
        <w:pStyle w:val="Heading4"/>
      </w:pPr>
      <w:r>
        <w:t>5.3 Exception mechanism</w:t>
      </w:r>
    </w:p>
    <w:p w14:paraId="010077E8" w14:textId="5933BE7C" w:rsidR="00944755" w:rsidRDefault="00944755" w:rsidP="00944755">
      <w:pPr>
        <w:pStyle w:val="ListParagraph"/>
        <w:numPr>
          <w:ilvl w:val="0"/>
          <w:numId w:val="24"/>
        </w:numPr>
      </w:pPr>
      <w:r>
        <w:t>Defined MIN_RANGE AND MAX_RANGE for restrict garbage values.</w:t>
      </w:r>
    </w:p>
    <w:p w14:paraId="290A210E" w14:textId="3C5DB11B" w:rsidR="00944755" w:rsidRDefault="00944755" w:rsidP="00206D34">
      <w:pPr>
        <w:pStyle w:val="ListParagraph"/>
        <w:numPr>
          <w:ilvl w:val="0"/>
          <w:numId w:val="24"/>
        </w:numPr>
      </w:pPr>
      <w:r>
        <w:t>Checked NULL  and returned values to avoid system crashes.</w:t>
      </w:r>
      <w:r>
        <w:tab/>
      </w:r>
    </w:p>
    <w:p w14:paraId="444DF1CD" w14:textId="77777777" w:rsidR="008E60FD" w:rsidRDefault="00B175C6">
      <w:pPr>
        <w:pStyle w:val="Heading2"/>
      </w:pPr>
      <w:r>
        <w:t>6. Timing and Performance</w:t>
      </w:r>
    </w:p>
    <w:p w14:paraId="1072F3C7" w14:textId="50BA37C3" w:rsidR="00206D34" w:rsidRDefault="00206D34" w:rsidP="009478A3">
      <w:pPr>
        <w:pStyle w:val="Heading4"/>
      </w:pPr>
      <w:r>
        <w:t>6.1 Timing requirements</w:t>
      </w:r>
    </w:p>
    <w:p w14:paraId="7C809A1B" w14:textId="15A60F93" w:rsidR="00206D34" w:rsidRDefault="00206D34" w:rsidP="00206D34">
      <w:pPr>
        <w:pStyle w:val="ListParagraph"/>
        <w:numPr>
          <w:ilvl w:val="0"/>
          <w:numId w:val="26"/>
        </w:numPr>
      </w:pPr>
      <w:r>
        <w:t>Check the sensor execution time with our defined Interval.</w:t>
      </w:r>
    </w:p>
    <w:p w14:paraId="68ABD919" w14:textId="692D5A93" w:rsidR="00206D34" w:rsidRDefault="00206D34" w:rsidP="00206D34">
      <w:pPr>
        <w:pStyle w:val="ListParagraph"/>
        <w:numPr>
          <w:ilvl w:val="0"/>
          <w:numId w:val="26"/>
        </w:numPr>
      </w:pPr>
      <w:r>
        <w:t>Monitor the pushing and popping of message from queue.</w:t>
      </w:r>
    </w:p>
    <w:p w14:paraId="5F2EE9E7" w14:textId="55EE5CD0" w:rsidR="00206D34" w:rsidRDefault="00206D34" w:rsidP="00206D34">
      <w:pPr>
        <w:pStyle w:val="ListParagraph"/>
        <w:numPr>
          <w:ilvl w:val="0"/>
          <w:numId w:val="26"/>
        </w:numPr>
      </w:pPr>
      <w:r>
        <w:t>Overall system performance.</w:t>
      </w:r>
    </w:p>
    <w:p w14:paraId="5AEDA842" w14:textId="15B0E8A9" w:rsidR="00206D34" w:rsidRDefault="00206D34" w:rsidP="009478A3">
      <w:pPr>
        <w:pStyle w:val="Heading4"/>
      </w:pPr>
      <w:r>
        <w:lastRenderedPageBreak/>
        <w:t>6.2 Execution Constraints</w:t>
      </w:r>
    </w:p>
    <w:p w14:paraId="1FCBB8C3" w14:textId="3B0B7869" w:rsidR="00D04774" w:rsidRDefault="00D04774" w:rsidP="00D04774">
      <w:pPr>
        <w:pStyle w:val="ListParagraph"/>
        <w:numPr>
          <w:ilvl w:val="0"/>
          <w:numId w:val="28"/>
        </w:numPr>
      </w:pPr>
      <w:r>
        <w:t>To check and prevent race conditions.</w:t>
      </w:r>
    </w:p>
    <w:p w14:paraId="19C9CE6C" w14:textId="07B37598" w:rsidR="00D04774" w:rsidRDefault="00D04774" w:rsidP="00D04774">
      <w:pPr>
        <w:pStyle w:val="ListParagraph"/>
        <w:numPr>
          <w:ilvl w:val="0"/>
          <w:numId w:val="28"/>
        </w:numPr>
      </w:pPr>
      <w:r>
        <w:t>Message overflow</w:t>
      </w:r>
    </w:p>
    <w:p w14:paraId="10B524B3" w14:textId="3E089545" w:rsidR="00B0737D" w:rsidRDefault="00D04774" w:rsidP="00206D34">
      <w:pPr>
        <w:pStyle w:val="ListParagraph"/>
        <w:numPr>
          <w:ilvl w:val="0"/>
          <w:numId w:val="28"/>
        </w:numPr>
      </w:pPr>
      <w:r>
        <w:t>Sensor failure</w:t>
      </w:r>
    </w:p>
    <w:p w14:paraId="0F7472C6" w14:textId="6177A7BC" w:rsidR="00B0737D" w:rsidRDefault="00B0737D" w:rsidP="009478A3">
      <w:pPr>
        <w:pStyle w:val="Heading4"/>
      </w:pPr>
      <w:r>
        <w:t>6.3 Memory usage</w:t>
      </w:r>
    </w:p>
    <w:p w14:paraId="04577A2F" w14:textId="72AF39C1" w:rsidR="00D04774" w:rsidRDefault="00D04774" w:rsidP="00D04774">
      <w:pPr>
        <w:pStyle w:val="ListParagraph"/>
        <w:numPr>
          <w:ilvl w:val="0"/>
          <w:numId w:val="27"/>
        </w:numPr>
      </w:pPr>
      <w:r>
        <w:t>Stack allocation</w:t>
      </w:r>
    </w:p>
    <w:p w14:paraId="5C9E0346" w14:textId="5A789CCA" w:rsidR="00206D34" w:rsidRDefault="00D04774" w:rsidP="00DE1DE3">
      <w:pPr>
        <w:pStyle w:val="ListParagraph"/>
        <w:numPr>
          <w:ilvl w:val="0"/>
          <w:numId w:val="27"/>
        </w:numPr>
      </w:pPr>
      <w:r>
        <w:t>CPU utilization</w:t>
      </w:r>
    </w:p>
    <w:p w14:paraId="69DDF295" w14:textId="77777777" w:rsidR="008E60FD" w:rsidRDefault="00B175C6">
      <w:pPr>
        <w:pStyle w:val="Heading2"/>
      </w:pPr>
      <w:r>
        <w:t>7. Test Points</w:t>
      </w:r>
    </w:p>
    <w:p w14:paraId="72F2DF97" w14:textId="289E9098" w:rsidR="009E666E" w:rsidRDefault="009E666E" w:rsidP="009E666E">
      <w:pPr>
        <w:pStyle w:val="ListParagraph"/>
        <w:numPr>
          <w:ilvl w:val="0"/>
          <w:numId w:val="25"/>
        </w:numPr>
      </w:pPr>
      <w:r>
        <w:t>Check by changing the Threshold Values</w:t>
      </w:r>
      <w:r w:rsidR="00DE1DE3">
        <w:t xml:space="preserve"> and Ranges</w:t>
      </w:r>
      <w:r>
        <w:t>.</w:t>
      </w:r>
    </w:p>
    <w:p w14:paraId="68301E65" w14:textId="5B5422D5" w:rsidR="009E666E" w:rsidRDefault="009E666E" w:rsidP="009E666E">
      <w:pPr>
        <w:pStyle w:val="ListParagraph"/>
        <w:numPr>
          <w:ilvl w:val="0"/>
          <w:numId w:val="25"/>
        </w:numPr>
      </w:pPr>
      <w:r>
        <w:t>Changed the interval and monitor the system performance and accuracy.</w:t>
      </w:r>
    </w:p>
    <w:p w14:paraId="29E036B1" w14:textId="35E4D5BE" w:rsidR="009E666E" w:rsidRDefault="00DE1DE3" w:rsidP="00DE1DE3">
      <w:pPr>
        <w:pStyle w:val="ListParagraph"/>
        <w:numPr>
          <w:ilvl w:val="0"/>
          <w:numId w:val="25"/>
        </w:numPr>
      </w:pPr>
      <w:r>
        <w:t>Sensor failure condition.</w:t>
      </w:r>
    </w:p>
    <w:p w14:paraId="3A26C4A9" w14:textId="77777777" w:rsidR="008E60FD" w:rsidRDefault="00B175C6">
      <w:pPr>
        <w:pStyle w:val="Heading2"/>
      </w:pPr>
      <w:r>
        <w:t>8.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1776"/>
      </w:tblGrid>
      <w:tr w:rsidR="00E52E16" w14:paraId="6F9307B3" w14:textId="77777777" w:rsidTr="00A84054">
        <w:tc>
          <w:tcPr>
            <w:tcW w:w="4428" w:type="dxa"/>
          </w:tcPr>
          <w:p w14:paraId="38BDF370" w14:textId="3925FF11" w:rsidR="00E52E16" w:rsidRPr="00CE4FB3" w:rsidRDefault="00E52E16" w:rsidP="009E666E">
            <w:pPr>
              <w:rPr>
                <w:b/>
                <w:bCs/>
              </w:rPr>
            </w:pPr>
            <w:r w:rsidRPr="00CE4FB3">
              <w:rPr>
                <w:b/>
                <w:bCs/>
              </w:rPr>
              <w:t>References</w:t>
            </w:r>
            <w:r w:rsidR="00BE033A" w:rsidRPr="00CE4FB3">
              <w:rPr>
                <w:b/>
                <w:bCs/>
              </w:rPr>
              <w:t>(Altitude measurement HLD</w:t>
            </w:r>
            <w:r w:rsidR="00CE4FB3">
              <w:rPr>
                <w:b/>
                <w:bCs/>
              </w:rPr>
              <w:t>.docx</w:t>
            </w:r>
            <w:r w:rsidR="00BE033A" w:rsidRPr="00CE4FB3">
              <w:rPr>
                <w:b/>
                <w:bCs/>
              </w:rPr>
              <w:t>)</w:t>
            </w:r>
          </w:p>
        </w:tc>
        <w:tc>
          <w:tcPr>
            <w:tcW w:w="1776" w:type="dxa"/>
          </w:tcPr>
          <w:p w14:paraId="6A30DCC9" w14:textId="688655D7" w:rsidR="00E52E16" w:rsidRPr="00CE4FB3" w:rsidRDefault="00CE4FB3" w:rsidP="009E666E">
            <w:pPr>
              <w:rPr>
                <w:b/>
                <w:bCs/>
              </w:rPr>
            </w:pPr>
            <w:r w:rsidRPr="00CE4FB3">
              <w:rPr>
                <w:b/>
                <w:bCs/>
              </w:rPr>
              <w:t>Reference ID</w:t>
            </w:r>
          </w:p>
        </w:tc>
      </w:tr>
      <w:tr w:rsidR="00E52E16" w14:paraId="35CC2221" w14:textId="77777777" w:rsidTr="00A84054">
        <w:tc>
          <w:tcPr>
            <w:tcW w:w="4428" w:type="dxa"/>
          </w:tcPr>
          <w:p w14:paraId="769B4174" w14:textId="03EB16B2" w:rsidR="00E52E16" w:rsidRDefault="00BE033A" w:rsidP="009E666E">
            <w:r>
              <w:t>Module Description</w:t>
            </w:r>
          </w:p>
        </w:tc>
        <w:tc>
          <w:tcPr>
            <w:tcW w:w="1776" w:type="dxa"/>
          </w:tcPr>
          <w:p w14:paraId="3D2B00D8" w14:textId="6CD26867" w:rsidR="00E52E16" w:rsidRDefault="00BE033A" w:rsidP="009E666E">
            <w:r>
              <w:t>4</w:t>
            </w:r>
          </w:p>
        </w:tc>
      </w:tr>
      <w:tr w:rsidR="00E52E16" w14:paraId="3C085133" w14:textId="77777777" w:rsidTr="00A84054">
        <w:tc>
          <w:tcPr>
            <w:tcW w:w="4428" w:type="dxa"/>
          </w:tcPr>
          <w:p w14:paraId="734626A6" w14:textId="0F27AB92" w:rsidR="00E52E16" w:rsidRDefault="00BE033A" w:rsidP="009E666E">
            <w:r>
              <w:t>Interface design</w:t>
            </w:r>
          </w:p>
        </w:tc>
        <w:tc>
          <w:tcPr>
            <w:tcW w:w="1776" w:type="dxa"/>
          </w:tcPr>
          <w:p w14:paraId="6545A643" w14:textId="7FEDC2DF" w:rsidR="00E52E16" w:rsidRDefault="00BE033A" w:rsidP="009E666E">
            <w:r>
              <w:t>5</w:t>
            </w:r>
          </w:p>
        </w:tc>
      </w:tr>
      <w:tr w:rsidR="00E52E16" w14:paraId="42DDDA72" w14:textId="77777777" w:rsidTr="00A84054">
        <w:tc>
          <w:tcPr>
            <w:tcW w:w="4428" w:type="dxa"/>
          </w:tcPr>
          <w:p w14:paraId="261FEAD8" w14:textId="39FC5C15" w:rsidR="00E52E16" w:rsidRDefault="00102A8C" w:rsidP="009E666E">
            <w:r>
              <w:t>Data Flow</w:t>
            </w:r>
          </w:p>
        </w:tc>
        <w:tc>
          <w:tcPr>
            <w:tcW w:w="1776" w:type="dxa"/>
          </w:tcPr>
          <w:p w14:paraId="318127BA" w14:textId="21656806" w:rsidR="00E52E16" w:rsidRDefault="00102A8C" w:rsidP="009E666E">
            <w:r>
              <w:t>6</w:t>
            </w:r>
          </w:p>
        </w:tc>
      </w:tr>
      <w:tr w:rsidR="00E52E16" w14:paraId="76DA0EAE" w14:textId="77777777" w:rsidTr="00A84054">
        <w:tc>
          <w:tcPr>
            <w:tcW w:w="4428" w:type="dxa"/>
          </w:tcPr>
          <w:p w14:paraId="54121304" w14:textId="40E333F1" w:rsidR="00E52E16" w:rsidRDefault="00102A8C" w:rsidP="009E666E">
            <w:r>
              <w:t>Error handling and fault management</w:t>
            </w:r>
          </w:p>
        </w:tc>
        <w:tc>
          <w:tcPr>
            <w:tcW w:w="1776" w:type="dxa"/>
          </w:tcPr>
          <w:p w14:paraId="547064DB" w14:textId="674C7360" w:rsidR="00E52E16" w:rsidRDefault="00102A8C" w:rsidP="009E666E">
            <w:r>
              <w:t>7</w:t>
            </w:r>
          </w:p>
        </w:tc>
      </w:tr>
      <w:tr w:rsidR="00E52E16" w14:paraId="61DE91B2" w14:textId="77777777" w:rsidTr="00A84054">
        <w:tc>
          <w:tcPr>
            <w:tcW w:w="4428" w:type="dxa"/>
            <w:tcBorders>
              <w:top w:val="single" w:sz="4" w:space="0" w:color="000000" w:themeColor="text1"/>
            </w:tcBorders>
          </w:tcPr>
          <w:p w14:paraId="26722359" w14:textId="77777777" w:rsidR="00E52E16" w:rsidRDefault="00E52E16" w:rsidP="009E666E"/>
        </w:tc>
        <w:tc>
          <w:tcPr>
            <w:tcW w:w="1776" w:type="dxa"/>
            <w:tcBorders>
              <w:top w:val="single" w:sz="4" w:space="0" w:color="000000" w:themeColor="text1"/>
            </w:tcBorders>
          </w:tcPr>
          <w:p w14:paraId="03C2C3CF" w14:textId="77777777" w:rsidR="00E52E16" w:rsidRDefault="00E52E16" w:rsidP="009E666E"/>
        </w:tc>
      </w:tr>
    </w:tbl>
    <w:p w14:paraId="7C535F49" w14:textId="7C0B0BEE" w:rsidR="008E60FD" w:rsidRDefault="008E60FD" w:rsidP="009E666E"/>
    <w:sectPr w:rsidR="008E60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66622"/>
    <w:multiLevelType w:val="hybridMultilevel"/>
    <w:tmpl w:val="89502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4222E"/>
    <w:multiLevelType w:val="hybridMultilevel"/>
    <w:tmpl w:val="3FE0E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1C02A0"/>
    <w:multiLevelType w:val="hybridMultilevel"/>
    <w:tmpl w:val="A9E08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C5BEA"/>
    <w:multiLevelType w:val="hybridMultilevel"/>
    <w:tmpl w:val="C61CB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4057F"/>
    <w:multiLevelType w:val="hybridMultilevel"/>
    <w:tmpl w:val="3BB29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6749C"/>
    <w:multiLevelType w:val="hybridMultilevel"/>
    <w:tmpl w:val="C5D65D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76B99"/>
    <w:multiLevelType w:val="hybridMultilevel"/>
    <w:tmpl w:val="3ED6F08A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43B94AD6"/>
    <w:multiLevelType w:val="hybridMultilevel"/>
    <w:tmpl w:val="A25E8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14447"/>
    <w:multiLevelType w:val="hybridMultilevel"/>
    <w:tmpl w:val="4A0E7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B2B18"/>
    <w:multiLevelType w:val="hybridMultilevel"/>
    <w:tmpl w:val="F7728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1733F"/>
    <w:multiLevelType w:val="hybridMultilevel"/>
    <w:tmpl w:val="6660C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42957"/>
    <w:multiLevelType w:val="hybridMultilevel"/>
    <w:tmpl w:val="1FCE875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0335B10"/>
    <w:multiLevelType w:val="hybridMultilevel"/>
    <w:tmpl w:val="996063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CC6246"/>
    <w:multiLevelType w:val="hybridMultilevel"/>
    <w:tmpl w:val="69DE0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210A1"/>
    <w:multiLevelType w:val="hybridMultilevel"/>
    <w:tmpl w:val="2530F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E741A"/>
    <w:multiLevelType w:val="hybridMultilevel"/>
    <w:tmpl w:val="1BD06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FB2146"/>
    <w:multiLevelType w:val="hybridMultilevel"/>
    <w:tmpl w:val="1FCE87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2877F0C"/>
    <w:multiLevelType w:val="hybridMultilevel"/>
    <w:tmpl w:val="1B26F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C02ABB"/>
    <w:multiLevelType w:val="hybridMultilevel"/>
    <w:tmpl w:val="7974D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226666">
    <w:abstractNumId w:val="8"/>
  </w:num>
  <w:num w:numId="2" w16cid:durableId="707295930">
    <w:abstractNumId w:val="6"/>
  </w:num>
  <w:num w:numId="3" w16cid:durableId="1118838771">
    <w:abstractNumId w:val="5"/>
  </w:num>
  <w:num w:numId="4" w16cid:durableId="592711250">
    <w:abstractNumId w:val="4"/>
  </w:num>
  <w:num w:numId="5" w16cid:durableId="1675448141">
    <w:abstractNumId w:val="7"/>
  </w:num>
  <w:num w:numId="6" w16cid:durableId="600454393">
    <w:abstractNumId w:val="3"/>
  </w:num>
  <w:num w:numId="7" w16cid:durableId="600837726">
    <w:abstractNumId w:val="2"/>
  </w:num>
  <w:num w:numId="8" w16cid:durableId="263417533">
    <w:abstractNumId w:val="1"/>
  </w:num>
  <w:num w:numId="9" w16cid:durableId="385103371">
    <w:abstractNumId w:val="0"/>
  </w:num>
  <w:num w:numId="10" w16cid:durableId="1882663646">
    <w:abstractNumId w:val="9"/>
  </w:num>
  <w:num w:numId="11" w16cid:durableId="1869180383">
    <w:abstractNumId w:val="17"/>
  </w:num>
  <w:num w:numId="12" w16cid:durableId="1807165284">
    <w:abstractNumId w:val="14"/>
  </w:num>
  <w:num w:numId="13" w16cid:durableId="984547419">
    <w:abstractNumId w:val="23"/>
  </w:num>
  <w:num w:numId="14" w16cid:durableId="1391146403">
    <w:abstractNumId w:val="22"/>
  </w:num>
  <w:num w:numId="15" w16cid:durableId="2019310136">
    <w:abstractNumId w:val="12"/>
  </w:num>
  <w:num w:numId="16" w16cid:durableId="686055435">
    <w:abstractNumId w:val="18"/>
  </w:num>
  <w:num w:numId="17" w16cid:durableId="1214999405">
    <w:abstractNumId w:val="26"/>
  </w:num>
  <w:num w:numId="18" w16cid:durableId="2041276772">
    <w:abstractNumId w:val="24"/>
  </w:num>
  <w:num w:numId="19" w16cid:durableId="860702045">
    <w:abstractNumId w:val="13"/>
  </w:num>
  <w:num w:numId="20" w16cid:durableId="950816035">
    <w:abstractNumId w:val="25"/>
  </w:num>
  <w:num w:numId="21" w16cid:durableId="819537498">
    <w:abstractNumId w:val="20"/>
  </w:num>
  <w:num w:numId="22" w16cid:durableId="1351446350">
    <w:abstractNumId w:val="21"/>
  </w:num>
  <w:num w:numId="23" w16cid:durableId="1211116608">
    <w:abstractNumId w:val="19"/>
  </w:num>
  <w:num w:numId="24" w16cid:durableId="1946301111">
    <w:abstractNumId w:val="16"/>
  </w:num>
  <w:num w:numId="25" w16cid:durableId="1167096629">
    <w:abstractNumId w:val="27"/>
  </w:num>
  <w:num w:numId="26" w16cid:durableId="510069010">
    <w:abstractNumId w:val="10"/>
  </w:num>
  <w:num w:numId="27" w16cid:durableId="1679500120">
    <w:abstractNumId w:val="11"/>
  </w:num>
  <w:num w:numId="28" w16cid:durableId="16178326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CDE"/>
    <w:rsid w:val="000263AB"/>
    <w:rsid w:val="00031F56"/>
    <w:rsid w:val="000343A5"/>
    <w:rsid w:val="00034616"/>
    <w:rsid w:val="000401FB"/>
    <w:rsid w:val="00045C21"/>
    <w:rsid w:val="00056745"/>
    <w:rsid w:val="00056A9E"/>
    <w:rsid w:val="0006063C"/>
    <w:rsid w:val="00060D5C"/>
    <w:rsid w:val="00072255"/>
    <w:rsid w:val="00082E18"/>
    <w:rsid w:val="00091CE7"/>
    <w:rsid w:val="000F56FC"/>
    <w:rsid w:val="00102A8C"/>
    <w:rsid w:val="00104523"/>
    <w:rsid w:val="001314CE"/>
    <w:rsid w:val="00131835"/>
    <w:rsid w:val="00132586"/>
    <w:rsid w:val="00135F65"/>
    <w:rsid w:val="0015074B"/>
    <w:rsid w:val="00185DE1"/>
    <w:rsid w:val="001B753B"/>
    <w:rsid w:val="001B75A9"/>
    <w:rsid w:val="001C2ED8"/>
    <w:rsid w:val="001E6872"/>
    <w:rsid w:val="001F3983"/>
    <w:rsid w:val="00200680"/>
    <w:rsid w:val="00206D34"/>
    <w:rsid w:val="00207AE9"/>
    <w:rsid w:val="00237172"/>
    <w:rsid w:val="00246B68"/>
    <w:rsid w:val="00261072"/>
    <w:rsid w:val="00261BD9"/>
    <w:rsid w:val="002765A2"/>
    <w:rsid w:val="00282EAC"/>
    <w:rsid w:val="002953A2"/>
    <w:rsid w:val="0029639D"/>
    <w:rsid w:val="002A0F8F"/>
    <w:rsid w:val="002A78E2"/>
    <w:rsid w:val="002B132F"/>
    <w:rsid w:val="002B6337"/>
    <w:rsid w:val="002B7653"/>
    <w:rsid w:val="002C074E"/>
    <w:rsid w:val="002C2455"/>
    <w:rsid w:val="002C635E"/>
    <w:rsid w:val="002C6783"/>
    <w:rsid w:val="002D4A91"/>
    <w:rsid w:val="002F1B25"/>
    <w:rsid w:val="003043C5"/>
    <w:rsid w:val="0030662F"/>
    <w:rsid w:val="00326F90"/>
    <w:rsid w:val="00331A77"/>
    <w:rsid w:val="0035596C"/>
    <w:rsid w:val="003C5BB6"/>
    <w:rsid w:val="003C6859"/>
    <w:rsid w:val="003D493E"/>
    <w:rsid w:val="003E751E"/>
    <w:rsid w:val="003F03C4"/>
    <w:rsid w:val="00404392"/>
    <w:rsid w:val="00411123"/>
    <w:rsid w:val="004372BC"/>
    <w:rsid w:val="004545B7"/>
    <w:rsid w:val="00463430"/>
    <w:rsid w:val="00471138"/>
    <w:rsid w:val="004A2434"/>
    <w:rsid w:val="004A649D"/>
    <w:rsid w:val="004B07BE"/>
    <w:rsid w:val="004E76DF"/>
    <w:rsid w:val="004F509F"/>
    <w:rsid w:val="0052205B"/>
    <w:rsid w:val="005233DE"/>
    <w:rsid w:val="0052696A"/>
    <w:rsid w:val="005312B2"/>
    <w:rsid w:val="00557BE4"/>
    <w:rsid w:val="00576640"/>
    <w:rsid w:val="005B0DE5"/>
    <w:rsid w:val="005C76B8"/>
    <w:rsid w:val="005D19E3"/>
    <w:rsid w:val="005E5971"/>
    <w:rsid w:val="006064DC"/>
    <w:rsid w:val="00646578"/>
    <w:rsid w:val="00661BEE"/>
    <w:rsid w:val="00671D9A"/>
    <w:rsid w:val="006A2F0C"/>
    <w:rsid w:val="006A56E7"/>
    <w:rsid w:val="006D3D2C"/>
    <w:rsid w:val="006D430E"/>
    <w:rsid w:val="006E0C95"/>
    <w:rsid w:val="006E3BA3"/>
    <w:rsid w:val="006F05BB"/>
    <w:rsid w:val="00731D1B"/>
    <w:rsid w:val="007340FD"/>
    <w:rsid w:val="007374BA"/>
    <w:rsid w:val="007504AF"/>
    <w:rsid w:val="00755A46"/>
    <w:rsid w:val="007864C0"/>
    <w:rsid w:val="00787F4C"/>
    <w:rsid w:val="007B223B"/>
    <w:rsid w:val="007C1714"/>
    <w:rsid w:val="007D09EF"/>
    <w:rsid w:val="007E51D4"/>
    <w:rsid w:val="00804D06"/>
    <w:rsid w:val="008160E7"/>
    <w:rsid w:val="00833450"/>
    <w:rsid w:val="00887D62"/>
    <w:rsid w:val="008941A1"/>
    <w:rsid w:val="008B25A5"/>
    <w:rsid w:val="008B26B0"/>
    <w:rsid w:val="008B3DD0"/>
    <w:rsid w:val="008C518E"/>
    <w:rsid w:val="008C5249"/>
    <w:rsid w:val="008D6EFE"/>
    <w:rsid w:val="008E55F3"/>
    <w:rsid w:val="008E60FD"/>
    <w:rsid w:val="008F1375"/>
    <w:rsid w:val="00917883"/>
    <w:rsid w:val="00923836"/>
    <w:rsid w:val="00944755"/>
    <w:rsid w:val="009478A3"/>
    <w:rsid w:val="00954BB6"/>
    <w:rsid w:val="00957E40"/>
    <w:rsid w:val="00964B2C"/>
    <w:rsid w:val="00980CDA"/>
    <w:rsid w:val="009817CB"/>
    <w:rsid w:val="009C10F2"/>
    <w:rsid w:val="009C37C4"/>
    <w:rsid w:val="009C540D"/>
    <w:rsid w:val="009E666E"/>
    <w:rsid w:val="009F44FB"/>
    <w:rsid w:val="009F7071"/>
    <w:rsid w:val="00A0068F"/>
    <w:rsid w:val="00A06345"/>
    <w:rsid w:val="00A07816"/>
    <w:rsid w:val="00A16257"/>
    <w:rsid w:val="00A40DE1"/>
    <w:rsid w:val="00A57A1E"/>
    <w:rsid w:val="00A644C8"/>
    <w:rsid w:val="00A708AE"/>
    <w:rsid w:val="00A84054"/>
    <w:rsid w:val="00AA1D8D"/>
    <w:rsid w:val="00AA26F7"/>
    <w:rsid w:val="00AB2E3E"/>
    <w:rsid w:val="00AC40BD"/>
    <w:rsid w:val="00AC66E4"/>
    <w:rsid w:val="00AD42B8"/>
    <w:rsid w:val="00AE03E5"/>
    <w:rsid w:val="00AE3D02"/>
    <w:rsid w:val="00AF4EB8"/>
    <w:rsid w:val="00B0737D"/>
    <w:rsid w:val="00B237E2"/>
    <w:rsid w:val="00B3241A"/>
    <w:rsid w:val="00B326A7"/>
    <w:rsid w:val="00B47730"/>
    <w:rsid w:val="00B51C18"/>
    <w:rsid w:val="00B53188"/>
    <w:rsid w:val="00B602CB"/>
    <w:rsid w:val="00B70B40"/>
    <w:rsid w:val="00B71F65"/>
    <w:rsid w:val="00B7252E"/>
    <w:rsid w:val="00B83EFF"/>
    <w:rsid w:val="00BA17BD"/>
    <w:rsid w:val="00BB0394"/>
    <w:rsid w:val="00BD2D6B"/>
    <w:rsid w:val="00BE033A"/>
    <w:rsid w:val="00BE5339"/>
    <w:rsid w:val="00C01804"/>
    <w:rsid w:val="00C11242"/>
    <w:rsid w:val="00C14EA5"/>
    <w:rsid w:val="00C2093F"/>
    <w:rsid w:val="00C31856"/>
    <w:rsid w:val="00C41198"/>
    <w:rsid w:val="00C53FC2"/>
    <w:rsid w:val="00C9219F"/>
    <w:rsid w:val="00C952BA"/>
    <w:rsid w:val="00CB0664"/>
    <w:rsid w:val="00CB091C"/>
    <w:rsid w:val="00CE4FB3"/>
    <w:rsid w:val="00CF58D4"/>
    <w:rsid w:val="00D04774"/>
    <w:rsid w:val="00D126C2"/>
    <w:rsid w:val="00D30CD0"/>
    <w:rsid w:val="00D36C5B"/>
    <w:rsid w:val="00D40060"/>
    <w:rsid w:val="00D41F5C"/>
    <w:rsid w:val="00D46D9B"/>
    <w:rsid w:val="00D551D6"/>
    <w:rsid w:val="00D747D4"/>
    <w:rsid w:val="00DE1DE3"/>
    <w:rsid w:val="00DE6496"/>
    <w:rsid w:val="00DF2042"/>
    <w:rsid w:val="00E01BD7"/>
    <w:rsid w:val="00E03CA0"/>
    <w:rsid w:val="00E21D49"/>
    <w:rsid w:val="00E24FCE"/>
    <w:rsid w:val="00E33A0F"/>
    <w:rsid w:val="00E342C0"/>
    <w:rsid w:val="00E41FF0"/>
    <w:rsid w:val="00E52E16"/>
    <w:rsid w:val="00E530F3"/>
    <w:rsid w:val="00E70E2F"/>
    <w:rsid w:val="00E917AE"/>
    <w:rsid w:val="00E95657"/>
    <w:rsid w:val="00EC29AF"/>
    <w:rsid w:val="00EF51F6"/>
    <w:rsid w:val="00F102CB"/>
    <w:rsid w:val="00F10733"/>
    <w:rsid w:val="00F14460"/>
    <w:rsid w:val="00F251FD"/>
    <w:rsid w:val="00F261CC"/>
    <w:rsid w:val="00F65CD7"/>
    <w:rsid w:val="00F67163"/>
    <w:rsid w:val="00F9025E"/>
    <w:rsid w:val="00F93A1F"/>
    <w:rsid w:val="00F96A3B"/>
    <w:rsid w:val="00FC693F"/>
    <w:rsid w:val="00FF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A8D3A"/>
  <w14:defaultImageDpi w14:val="300"/>
  <w15:docId w15:val="{3C7283E6-0ACD-420E-A477-B3280E99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49D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6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25</cp:lastModifiedBy>
  <cp:revision>198</cp:revision>
  <dcterms:created xsi:type="dcterms:W3CDTF">2013-12-23T23:15:00Z</dcterms:created>
  <dcterms:modified xsi:type="dcterms:W3CDTF">2026-02-20T03:25:00Z</dcterms:modified>
  <cp:category/>
</cp:coreProperties>
</file>