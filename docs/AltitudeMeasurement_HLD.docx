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3C57" w14:textId="77777777" w:rsidR="001C2033" w:rsidRDefault="00000000">
      <w:pPr>
        <w:pStyle w:val="Heading1"/>
      </w:pPr>
      <w:r>
        <w:t>High-Level Design (HLD)</w:t>
      </w:r>
    </w:p>
    <w:p w14:paraId="7B6DBB5B" w14:textId="77777777" w:rsidR="001C2033" w:rsidRDefault="00000000">
      <w:r>
        <w:t>Version: 1.0</w:t>
      </w:r>
    </w:p>
    <w:p w14:paraId="3BB98586" w14:textId="606D0A13" w:rsidR="001C2033" w:rsidRDefault="00000000">
      <w:r>
        <w:t>Date: [</w:t>
      </w:r>
      <w:r w:rsidR="00FC395C">
        <w:t>16-02-206</w:t>
      </w:r>
      <w:r>
        <w:t>]</w:t>
      </w:r>
    </w:p>
    <w:p w14:paraId="57443C12" w14:textId="0C209017" w:rsidR="001C2033" w:rsidRDefault="00000000">
      <w:r>
        <w:t>Prepared by: [</w:t>
      </w:r>
      <w:r w:rsidR="00C847D7">
        <w:t>Trenser Technology Solutions (P) Ltd</w:t>
      </w:r>
      <w:r>
        <w:t>]</w:t>
      </w:r>
    </w:p>
    <w:p w14:paraId="6FC168EF" w14:textId="77777777" w:rsidR="001C2033" w:rsidRDefault="00000000">
      <w:pPr>
        <w:pStyle w:val="Heading2"/>
      </w:pPr>
      <w:r>
        <w:t>1. Purpose</w:t>
      </w:r>
    </w:p>
    <w:p w14:paraId="69E39654" w14:textId="0CBBC353" w:rsidR="001C2033" w:rsidRDefault="00C87383">
      <w:r>
        <w:t xml:space="preserve">To receive altitude value from the sensor and process the value in MCU. Compare the received values and </w:t>
      </w:r>
      <w:r w:rsidR="00592F62">
        <w:t>predefined values</w:t>
      </w:r>
      <w:r>
        <w:t xml:space="preserve">. Based on the output fire </w:t>
      </w:r>
      <w:r w:rsidR="00884F26">
        <w:t>the</w:t>
      </w:r>
      <w:r>
        <w:t xml:space="preserve"> alarm with desired volume.</w:t>
      </w:r>
    </w:p>
    <w:p w14:paraId="5B0AF7F2" w14:textId="77777777" w:rsidR="001C2033" w:rsidRDefault="00000000">
      <w:pPr>
        <w:pStyle w:val="Heading2"/>
      </w:pPr>
      <w:r>
        <w:t>2. System Overview</w:t>
      </w:r>
    </w:p>
    <w:p w14:paraId="4ED6DA2D" w14:textId="47AA738B" w:rsidR="001C2033" w:rsidRDefault="00000000">
      <w:r>
        <w:t xml:space="preserve">👉 </w:t>
      </w:r>
      <w:r w:rsidR="00613B94">
        <w:t>The system</w:t>
      </w:r>
      <w:r w:rsidR="00884F26">
        <w:t xml:space="preserve"> uses a sensor to measure the altitude values, that send to the microcontroller. MCU process the data. It compares with some predefined values and fire the alarm with desired volume.</w:t>
      </w:r>
    </w:p>
    <w:p w14:paraId="14FC35BF" w14:textId="19407BCE" w:rsidR="00960D6D" w:rsidRDefault="00960D6D">
      <w:r>
        <w:t xml:space="preserve">Components  : </w:t>
      </w:r>
      <w:r w:rsidR="001123CF">
        <w:t>Sensor,</w:t>
      </w:r>
      <w:r>
        <w:t xml:space="preserve"> </w:t>
      </w:r>
      <w:r w:rsidR="001123CF">
        <w:t xml:space="preserve"> </w:t>
      </w:r>
      <w:r>
        <w:t>MCU, alarm module</w:t>
      </w:r>
      <w:r w:rsidR="005D3FE3">
        <w:t>.</w:t>
      </w:r>
    </w:p>
    <w:p w14:paraId="62342029" w14:textId="67F518FA" w:rsidR="005D3FE3" w:rsidRDefault="005D3FE3">
      <w:r>
        <w:rPr>
          <w:noProof/>
        </w:rPr>
        <w:drawing>
          <wp:inline distT="0" distB="0" distL="0" distR="0" wp14:anchorId="40CC1147" wp14:editId="727A6DFE">
            <wp:extent cx="3340100" cy="2120900"/>
            <wp:effectExtent l="0" t="0" r="0" b="0"/>
            <wp:docPr id="15411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5547" name="Picture 15411255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2FE" w14:textId="77777777" w:rsidR="005D3FE3" w:rsidRDefault="005D3FE3"/>
    <w:p w14:paraId="237CD354" w14:textId="77777777" w:rsidR="001C2033" w:rsidRDefault="00000000">
      <w:pPr>
        <w:pStyle w:val="Heading2"/>
      </w:pPr>
      <w:r>
        <w:t>3. Software Architecture</w:t>
      </w:r>
    </w:p>
    <w:p w14:paraId="70C4BA6A" w14:textId="011494FB" w:rsidR="008E0C62" w:rsidRDefault="008E0C62" w:rsidP="008E0C62">
      <w:r>
        <w:t xml:space="preserve">Modules </w:t>
      </w:r>
    </w:p>
    <w:p w14:paraId="6D2C0CDF" w14:textId="3620EF75" w:rsidR="008E0C62" w:rsidRDefault="008E0C62" w:rsidP="008E0C62">
      <w:pPr>
        <w:pStyle w:val="ListParagraph"/>
        <w:numPr>
          <w:ilvl w:val="0"/>
          <w:numId w:val="10"/>
        </w:numPr>
      </w:pPr>
      <w:r>
        <w:t>Sensor value reading.</w:t>
      </w:r>
    </w:p>
    <w:p w14:paraId="42404196" w14:textId="03783168" w:rsidR="008E0C62" w:rsidRDefault="008E0C62" w:rsidP="008E0C62">
      <w:pPr>
        <w:pStyle w:val="ListParagraph"/>
        <w:numPr>
          <w:ilvl w:val="0"/>
          <w:numId w:val="10"/>
        </w:numPr>
      </w:pPr>
      <w:r>
        <w:t>Process received sensor values.</w:t>
      </w:r>
    </w:p>
    <w:p w14:paraId="2E25D7F9" w14:textId="00F7F8B6" w:rsidR="008E0C62" w:rsidRDefault="008E0C62" w:rsidP="008E0C62">
      <w:pPr>
        <w:pStyle w:val="ListParagraph"/>
        <w:numPr>
          <w:ilvl w:val="0"/>
          <w:numId w:val="10"/>
        </w:numPr>
      </w:pPr>
      <w:r>
        <w:t>Fire an alarm based on the received values.</w:t>
      </w:r>
    </w:p>
    <w:p w14:paraId="455376D2" w14:textId="02C67E9E" w:rsidR="00592F62" w:rsidRDefault="00E1150F" w:rsidP="00592F62">
      <w:pPr>
        <w:pStyle w:val="ListParagraph"/>
      </w:pPr>
      <w:r>
        <w:rPr>
          <w:noProof/>
        </w:rPr>
        <w:lastRenderedPageBreak/>
        <w:drawing>
          <wp:inline distT="0" distB="0" distL="0" distR="0" wp14:anchorId="13F42321" wp14:editId="397EC68A">
            <wp:extent cx="3663950" cy="2374900"/>
            <wp:effectExtent l="0" t="0" r="0" b="6350"/>
            <wp:docPr id="71780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1748" name="Picture 7178017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EC00" w14:textId="77777777" w:rsidR="00E00FEB" w:rsidRDefault="00E00FEB" w:rsidP="00592F62">
      <w:pPr>
        <w:pStyle w:val="ListParagraph"/>
      </w:pPr>
    </w:p>
    <w:p w14:paraId="4D2E7AAB" w14:textId="5E44630C" w:rsidR="00E00FEB" w:rsidRPr="008E0C62" w:rsidRDefault="00A5497C" w:rsidP="00592F62">
      <w:pPr>
        <w:pStyle w:val="ListParagraph"/>
      </w:pPr>
      <w:r>
        <w:rPr>
          <w:noProof/>
        </w:rPr>
        <w:drawing>
          <wp:inline distT="0" distB="0" distL="0" distR="0" wp14:anchorId="0098A24C" wp14:editId="152388BB">
            <wp:extent cx="3892550" cy="5289550"/>
            <wp:effectExtent l="0" t="0" r="0" b="6350"/>
            <wp:docPr id="64696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375" name="Picture 646963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3339" w14:textId="77777777" w:rsidR="001C2033" w:rsidRDefault="00000000">
      <w:pPr>
        <w:pStyle w:val="Heading2"/>
      </w:pPr>
      <w:r>
        <w:lastRenderedPageBreak/>
        <w:t>4. Module Descriptions</w:t>
      </w:r>
    </w:p>
    <w:p w14:paraId="7D80E746" w14:textId="62C2E1B4" w:rsidR="001C2033" w:rsidRDefault="00617D02">
      <w:r>
        <w:t>1</w:t>
      </w:r>
      <w:r w:rsidR="0035663B">
        <w:t xml:space="preserve"> </w:t>
      </w:r>
      <w:r>
        <w:t xml:space="preserve">.ReadSensorData - </w:t>
      </w:r>
      <w:r w:rsidR="0035663B">
        <w:t xml:space="preserve"> Initialize the sensor , initialize the MCU. Read data from the sensor and store in a queue.</w:t>
      </w:r>
    </w:p>
    <w:p w14:paraId="65A6C704" w14:textId="7B792698" w:rsidR="0035663B" w:rsidRDefault="0035663B">
      <w:r>
        <w:t xml:space="preserve">2.ProcessSensorData – Retrieve the sensor value </w:t>
      </w:r>
      <w:r w:rsidR="000272CB">
        <w:t>from the queue and process with predefined values . If the output meet the alarm criteria set a event.</w:t>
      </w:r>
    </w:p>
    <w:p w14:paraId="02B3AEEB" w14:textId="0C133750" w:rsidR="000272CB" w:rsidRDefault="000272CB">
      <w:r>
        <w:t>3.AlarmProcess – Read the event bit fire a alarm.</w:t>
      </w:r>
    </w:p>
    <w:p w14:paraId="553552E7" w14:textId="77777777" w:rsidR="001C2033" w:rsidRDefault="00000000">
      <w:pPr>
        <w:pStyle w:val="Heading2"/>
      </w:pPr>
      <w:r>
        <w:t>5. Interface Design</w:t>
      </w:r>
    </w:p>
    <w:p w14:paraId="79BA461A" w14:textId="0A5A2486" w:rsidR="001C2033" w:rsidRDefault="00606C70">
      <w:r>
        <w:t>1.InitializeSensor() – Initialize the Sensor module.</w:t>
      </w:r>
    </w:p>
    <w:p w14:paraId="5C4DC47B" w14:textId="2A96C4E2" w:rsidR="00606C70" w:rsidRDefault="00606C70">
      <w:r>
        <w:t>2.InitializeMcu() – Initialize the MCU.</w:t>
      </w:r>
    </w:p>
    <w:p w14:paraId="231A3BDE" w14:textId="68F6AC49" w:rsidR="0071653F" w:rsidRDefault="0071653F">
      <w:r>
        <w:t>3.ReadDataHandler() – thread to read data.</w:t>
      </w:r>
    </w:p>
    <w:p w14:paraId="586C262D" w14:textId="3D6D2649" w:rsidR="0071653F" w:rsidRDefault="0071653F">
      <w:r>
        <w:t>4.ReadDataFromSensor() – Read data from the sensor module and store in a queue.</w:t>
      </w:r>
    </w:p>
    <w:p w14:paraId="22CF865E" w14:textId="1382EB79" w:rsidR="0071653F" w:rsidRDefault="0071653F">
      <w:r>
        <w:t>5.ProcessDataHandler – Thread responsible for Processing data.</w:t>
      </w:r>
    </w:p>
    <w:p w14:paraId="58F30414" w14:textId="7F65E99F" w:rsidR="0071653F" w:rsidRDefault="0071653F">
      <w:r>
        <w:t>6.ProcessSensorData – Process data in the queue and compare with predefine values and set a event signal.</w:t>
      </w:r>
    </w:p>
    <w:p w14:paraId="60EF41B1" w14:textId="047329FB" w:rsidR="00606C70" w:rsidRDefault="0071653F">
      <w:r>
        <w:t>7</w:t>
      </w:r>
      <w:r w:rsidR="00606C70">
        <w:t>.</w:t>
      </w:r>
      <w:r>
        <w:t>AlarmDataHandler – Thread responsible for reading event and fire a al</w:t>
      </w:r>
      <w:r w:rsidR="002833E4">
        <w:t>a</w:t>
      </w:r>
      <w:r>
        <w:t>rm.</w:t>
      </w:r>
    </w:p>
    <w:p w14:paraId="7A2039A5" w14:textId="77777777" w:rsidR="001C2033" w:rsidRDefault="00000000">
      <w:pPr>
        <w:pStyle w:val="Heading2"/>
      </w:pPr>
      <w:r>
        <w:lastRenderedPageBreak/>
        <w:t>6. Data Flow</w:t>
      </w:r>
    </w:p>
    <w:p w14:paraId="0C8222A7" w14:textId="016361CF" w:rsidR="002833E4" w:rsidRPr="002833E4" w:rsidRDefault="00FA0914" w:rsidP="002833E4">
      <w:r>
        <w:rPr>
          <w:noProof/>
        </w:rPr>
        <w:drawing>
          <wp:inline distT="0" distB="0" distL="0" distR="0" wp14:anchorId="5CABF081" wp14:editId="35355E34">
            <wp:extent cx="5486400" cy="6181090"/>
            <wp:effectExtent l="0" t="0" r="0" b="0"/>
            <wp:docPr id="193918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9826" name="Picture 19391898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403A" w14:textId="77777777" w:rsidR="001C2033" w:rsidRDefault="00000000">
      <w:pPr>
        <w:pStyle w:val="Heading2"/>
      </w:pPr>
      <w:r>
        <w:t>7. Error Handling &amp; Fault Management</w:t>
      </w:r>
    </w:p>
    <w:p w14:paraId="4E9B6425" w14:textId="6B0EE937" w:rsidR="00FA0914" w:rsidRDefault="00FA0914" w:rsidP="00FA0914">
      <w:r>
        <w:t>1. To cross check with predefine values .</w:t>
      </w:r>
    </w:p>
    <w:p w14:paraId="498A52C4" w14:textId="746A3B8A" w:rsidR="00FA0914" w:rsidRDefault="00FA0914" w:rsidP="00FA0914">
      <w:r>
        <w:t>2. check data format and exclude the error pattern without saving to the queue.</w:t>
      </w:r>
    </w:p>
    <w:p w14:paraId="4FC26255" w14:textId="32D49583" w:rsidR="00FA0914" w:rsidRDefault="00FA0914" w:rsidP="00FA0914">
      <w:r>
        <w:t>3. check senor failure conditions.</w:t>
      </w:r>
    </w:p>
    <w:p w14:paraId="4C302F7D" w14:textId="458368E6" w:rsidR="00FA0914" w:rsidRDefault="00FA0914" w:rsidP="00FA0914">
      <w:r>
        <w:t>4. check MCU failure conditions.</w:t>
      </w:r>
    </w:p>
    <w:p w14:paraId="30EB0D81" w14:textId="0F469B3A" w:rsidR="00FA0914" w:rsidRDefault="00FA0914" w:rsidP="00FA0914">
      <w:r>
        <w:lastRenderedPageBreak/>
        <w:t>5. Check alarm failure condition.</w:t>
      </w:r>
    </w:p>
    <w:p w14:paraId="6272B578" w14:textId="0FBD87E4" w:rsidR="00FA0914" w:rsidRDefault="00FA0914" w:rsidP="00FA0914">
      <w:r>
        <w:t xml:space="preserve">6. Cross check the predefine values with junk data and </w:t>
      </w:r>
      <w:r w:rsidR="00A0531D">
        <w:t>maintain the system without any crash.</w:t>
      </w:r>
    </w:p>
    <w:p w14:paraId="72731CA9" w14:textId="351AA5AC" w:rsidR="00A0531D" w:rsidRDefault="00A0531D" w:rsidP="00FA0914">
      <w:r>
        <w:t>7. Check thread initialization.</w:t>
      </w:r>
    </w:p>
    <w:p w14:paraId="2CFCCA8F" w14:textId="1C6D0622" w:rsidR="00A0531D" w:rsidRDefault="00A0531D" w:rsidP="00FA0914">
      <w:r>
        <w:t>8. Check memory allocation for the queue.</w:t>
      </w:r>
    </w:p>
    <w:p w14:paraId="5FFD9278" w14:textId="3EB921C9" w:rsidR="00A0531D" w:rsidRPr="00FA0914" w:rsidRDefault="00A0531D" w:rsidP="00FA0914">
      <w:r>
        <w:t>9. Check the possibility of system crash and race conditions.</w:t>
      </w:r>
    </w:p>
    <w:p w14:paraId="2062E013" w14:textId="77777777" w:rsidR="001C2033" w:rsidRDefault="00000000">
      <w:pPr>
        <w:pStyle w:val="Heading2"/>
      </w:pPr>
      <w:r>
        <w:t>8. Traceability</w:t>
      </w:r>
    </w:p>
    <w:p w14:paraId="0C3AED5B" w14:textId="44F29F38" w:rsidR="001C2033" w:rsidRDefault="004C35EC">
      <w:r>
        <w:t xml:space="preserve"> </w:t>
      </w:r>
      <w:r w:rsidR="00466B74">
        <w:t>System Features / Requirement</w:t>
      </w:r>
      <w:r w:rsidR="0079379C">
        <w:t xml:space="preserve"> </w:t>
      </w:r>
    </w:p>
    <w:sectPr w:rsidR="001C2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CB125" w14:textId="77777777" w:rsidR="00E44B1D" w:rsidRDefault="00E44B1D" w:rsidP="002100D5">
      <w:pPr>
        <w:spacing w:after="0" w:line="240" w:lineRule="auto"/>
      </w:pPr>
      <w:r>
        <w:separator/>
      </w:r>
    </w:p>
  </w:endnote>
  <w:endnote w:type="continuationSeparator" w:id="0">
    <w:p w14:paraId="3B6CC032" w14:textId="77777777" w:rsidR="00E44B1D" w:rsidRDefault="00E44B1D" w:rsidP="0021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BD88" w14:textId="77777777" w:rsidR="00E44B1D" w:rsidRDefault="00E44B1D" w:rsidP="002100D5">
      <w:pPr>
        <w:spacing w:after="0" w:line="240" w:lineRule="auto"/>
      </w:pPr>
      <w:r>
        <w:separator/>
      </w:r>
    </w:p>
  </w:footnote>
  <w:footnote w:type="continuationSeparator" w:id="0">
    <w:p w14:paraId="77D752BB" w14:textId="77777777" w:rsidR="00E44B1D" w:rsidRDefault="00E44B1D" w:rsidP="00210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22434"/>
    <w:multiLevelType w:val="hybridMultilevel"/>
    <w:tmpl w:val="EC728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848585">
    <w:abstractNumId w:val="8"/>
  </w:num>
  <w:num w:numId="2" w16cid:durableId="525024736">
    <w:abstractNumId w:val="6"/>
  </w:num>
  <w:num w:numId="3" w16cid:durableId="521552641">
    <w:abstractNumId w:val="5"/>
  </w:num>
  <w:num w:numId="4" w16cid:durableId="484905540">
    <w:abstractNumId w:val="4"/>
  </w:num>
  <w:num w:numId="5" w16cid:durableId="1035351926">
    <w:abstractNumId w:val="7"/>
  </w:num>
  <w:num w:numId="6" w16cid:durableId="264654817">
    <w:abstractNumId w:val="3"/>
  </w:num>
  <w:num w:numId="7" w16cid:durableId="1714309353">
    <w:abstractNumId w:val="2"/>
  </w:num>
  <w:num w:numId="8" w16cid:durableId="526215442">
    <w:abstractNumId w:val="1"/>
  </w:num>
  <w:num w:numId="9" w16cid:durableId="960187576">
    <w:abstractNumId w:val="0"/>
  </w:num>
  <w:num w:numId="10" w16cid:durableId="50216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CB"/>
    <w:rsid w:val="00034616"/>
    <w:rsid w:val="0006063C"/>
    <w:rsid w:val="001123CF"/>
    <w:rsid w:val="0015074B"/>
    <w:rsid w:val="001C2033"/>
    <w:rsid w:val="002100D5"/>
    <w:rsid w:val="002833E4"/>
    <w:rsid w:val="0029639D"/>
    <w:rsid w:val="00326F90"/>
    <w:rsid w:val="0035663B"/>
    <w:rsid w:val="00466B74"/>
    <w:rsid w:val="004C35EC"/>
    <w:rsid w:val="00592F62"/>
    <w:rsid w:val="005D3FE3"/>
    <w:rsid w:val="00606C70"/>
    <w:rsid w:val="00613B94"/>
    <w:rsid w:val="00617D02"/>
    <w:rsid w:val="0071653F"/>
    <w:rsid w:val="0079379C"/>
    <w:rsid w:val="0081048A"/>
    <w:rsid w:val="00884F26"/>
    <w:rsid w:val="008E0C62"/>
    <w:rsid w:val="00960D6D"/>
    <w:rsid w:val="00A0531D"/>
    <w:rsid w:val="00A5497C"/>
    <w:rsid w:val="00AA1D8D"/>
    <w:rsid w:val="00B47730"/>
    <w:rsid w:val="00C47BAC"/>
    <w:rsid w:val="00C847D7"/>
    <w:rsid w:val="00C87383"/>
    <w:rsid w:val="00CB0664"/>
    <w:rsid w:val="00D37547"/>
    <w:rsid w:val="00E00FEB"/>
    <w:rsid w:val="00E1150F"/>
    <w:rsid w:val="00E44B1D"/>
    <w:rsid w:val="00FA0914"/>
    <w:rsid w:val="00FC3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540AF"/>
  <w14:defaultImageDpi w14:val="300"/>
  <w15:docId w15:val="{6036453B-BDB5-4EF5-95E1-FCD5DAEF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25</cp:lastModifiedBy>
  <cp:revision>23</cp:revision>
  <dcterms:created xsi:type="dcterms:W3CDTF">2013-12-23T23:15:00Z</dcterms:created>
  <dcterms:modified xsi:type="dcterms:W3CDTF">2026-02-16T11:33:00Z</dcterms:modified>
  <cp:category/>
</cp:coreProperties>
</file>